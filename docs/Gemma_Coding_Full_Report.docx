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1A2E"/>
          <w:sz w:val="56"/>
        </w:rPr>
        <w:t>Engineering Small Language Models</w:t>
        <w:br/>
        <w:t>to Write Production Code</w:t>
      </w:r>
    </w:p>
    <w:p/>
    <w:p>
      <w:pPr>
        <w:jc w:val="center"/>
      </w:pPr>
      <w:r>
        <w:rPr>
          <w:color w:val="555577"/>
          <w:sz w:val="26"/>
        </w:rPr>
        <w:t>A Comprehensive Technical Report on Improving Google Gemma 4 E2B</w:t>
        <w:br/>
        <w:t>from 0% to 97% on Multi-Category Programming Benchmarks</w:t>
        <w:br/>
        <w:t>Through Infrastructure Engineering, System Prompt Design,</w:t>
        <w:br/>
        <w:t>and Automated Feedback Loops</w:t>
      </w:r>
    </w:p>
    <w:p/>
    <w:p/>
    <w:p>
      <w:pPr>
        <w:jc w:val="center"/>
      </w:pPr>
      <w:r>
        <w:rPr>
          <w:color w:val="888899"/>
          <w:sz w:val="20"/>
        </w:rPr>
        <w:t>Russell Hanson</w:t>
        <w:br/>
        <w:t>April 2026</w:t>
        <w:br/>
        <w:br/>
        <w:t>Model: Google Gemma 4 E2B (27B parameters)</w:t>
        <w:br/>
        <w:t>Platform: LM Studio on Apple M1 Max (Metal GPU)</w:t>
        <w:br/>
        <w:t>Framework: COD (Open-Source Claude Code Implementation)</w:t>
        <w:br/>
        <w:t>Benchmark: 29 tasks, 8 categories, 160+ automated tests</w:t>
      </w:r>
    </w:p>
    <w:p>
      <w:r>
        <w:br w:type="page"/>
      </w:r>
    </w:p>
    <w:p>
      <w:pPr>
        <w:pStyle w:val="Heading1"/>
      </w:pPr>
      <w:r>
        <w:t>Table of Contents</w:t>
      </w:r>
    </w:p>
    <w:p>
      <w:pPr>
        <w:spacing w:after="40"/>
      </w:pPr>
      <w:r>
        <w:t>Part I: The Problem</w:t>
      </w:r>
    </w:p>
    <w:p>
      <w:pPr>
        <w:spacing w:after="40"/>
      </w:pPr>
      <w:r>
        <w:t xml:space="preserve">  1. Introduction and Motivation</w:t>
      </w:r>
    </w:p>
    <w:p>
      <w:pPr>
        <w:spacing w:after="40"/>
      </w:pPr>
      <w:r>
        <w:t xml:space="preserve">  2. The State of Local AI Code Generation</w:t>
      </w:r>
    </w:p>
    <w:p>
      <w:pPr>
        <w:spacing w:after="40"/>
      </w:pPr>
      <w:r>
        <w:t xml:space="preserve">  3. Gemma 4 E2B: Capabilities and Constraints</w:t>
      </w:r>
    </w:p>
    <w:p>
      <w:pPr>
        <w:spacing w:after="40"/>
      </w:pPr>
    </w:p>
    <w:p>
      <w:pPr>
        <w:spacing w:after="40"/>
      </w:pPr>
      <w:r>
        <w:t>Part II: The Benchmark</w:t>
      </w:r>
    </w:p>
    <w:p>
      <w:pPr>
        <w:spacing w:after="40"/>
      </w:pPr>
      <w:r>
        <w:t xml:space="preserve">  4. Designing a Comprehensive Coding Benchmark</w:t>
      </w:r>
    </w:p>
    <w:p>
      <w:pPr>
        <w:spacing w:after="40"/>
      </w:pPr>
      <w:r>
        <w:t xml:space="preserve">  5. Task Categories and Difficulty Analysis</w:t>
      </w:r>
    </w:p>
    <w:p>
      <w:pPr>
        <w:spacing w:after="40"/>
      </w:pPr>
      <w:r>
        <w:t xml:space="preserve">  6. The 29 Tasks in Detail</w:t>
      </w:r>
    </w:p>
    <w:p>
      <w:pPr>
        <w:spacing w:after="40"/>
      </w:pPr>
      <w:r>
        <w:t xml:space="preserve">  7. Automated Evaluation Framework</w:t>
      </w:r>
    </w:p>
    <w:p>
      <w:pPr>
        <w:spacing w:after="40"/>
      </w:pPr>
    </w:p>
    <w:p>
      <w:pPr>
        <w:spacing w:after="40"/>
      </w:pPr>
      <w:r>
        <w:t>Part III: Infrastructure Engineering</w:t>
      </w:r>
    </w:p>
    <w:p>
      <w:pPr>
        <w:spacing w:after="40"/>
      </w:pPr>
      <w:r>
        <w:t xml:space="preserve">  8. COD Architecture Overview</w:t>
      </w:r>
    </w:p>
    <w:p>
      <w:pPr>
        <w:spacing w:after="40"/>
      </w:pPr>
      <w:r>
        <w:t xml:space="preserve">  9. Bug Discovery: Death by a Thousand Cuts</w:t>
      </w:r>
    </w:p>
    <w:p>
      <w:pPr>
        <w:spacing w:after="40"/>
      </w:pPr>
      <w:r>
        <w:t xml:space="preserve">  10. The Streaming Problem: Thinking Models Need Special Handling</w:t>
      </w:r>
    </w:p>
    <w:p>
      <w:pPr>
        <w:spacing w:after="40"/>
      </w:pPr>
      <w:r>
        <w:t xml:space="preserve">  11. The Token Budget Crisis: Where Output Tokens Go</w:t>
      </w:r>
    </w:p>
    <w:p>
      <w:pPr>
        <w:spacing w:after="40"/>
      </w:pPr>
    </w:p>
    <w:p>
      <w:pPr>
        <w:spacing w:after="40"/>
      </w:pPr>
      <w:r>
        <w:t>Part IV: Making Gemma Code Better</w:t>
      </w:r>
    </w:p>
    <w:p>
      <w:pPr>
        <w:spacing w:after="40"/>
      </w:pPr>
      <w:r>
        <w:t xml:space="preserve">  12. Phase 1: Generic Prompts (Failed)</w:t>
      </w:r>
    </w:p>
    <w:p>
      <w:pPr>
        <w:spacing w:after="40"/>
      </w:pPr>
      <w:r>
        <w:t xml:space="preserve">  13. Phase 2: Context Optimization (Failed)</w:t>
      </w:r>
    </w:p>
    <w:p>
      <w:pPr>
        <w:spacing w:after="40"/>
      </w:pPr>
      <w:r>
        <w:t xml:space="preserve">  14. Phase 3: Iterative Generation (Failed Worse)</w:t>
      </w:r>
    </w:p>
    <w:p>
      <w:pPr>
        <w:spacing w:after="40"/>
      </w:pPr>
      <w:r>
        <w:t xml:space="preserve">  15. The Breakthrough: Algorithmic Hints in System Prompts</w:t>
      </w:r>
    </w:p>
    <w:p>
      <w:pPr>
        <w:spacing w:after="40"/>
      </w:pPr>
      <w:r>
        <w:t xml:space="preserve">  16. Self-Correction via Evaluator Feedback</w:t>
      </w:r>
    </w:p>
    <w:p>
      <w:pPr>
        <w:spacing w:after="40"/>
      </w:pPr>
      <w:r>
        <w:t xml:space="preserve">  17. The Strategy Pattern: Provider-Specific Agent Behavior</w:t>
      </w:r>
    </w:p>
    <w:p>
      <w:pPr>
        <w:spacing w:after="40"/>
      </w:pPr>
    </w:p>
    <w:p>
      <w:pPr>
        <w:spacing w:after="40"/>
      </w:pPr>
      <w:r>
        <w:t>Part V: Results</w:t>
      </w:r>
    </w:p>
    <w:p>
      <w:pPr>
        <w:spacing w:after="40"/>
      </w:pPr>
      <w:r>
        <w:t xml:space="preserve">  18. Baseline Benchmark Results</w:t>
      </w:r>
    </w:p>
    <w:p>
      <w:pPr>
        <w:spacing w:after="40"/>
      </w:pPr>
      <w:r>
        <w:t xml:space="preserve">  19. Post-Improvement Results</w:t>
      </w:r>
    </w:p>
    <w:p>
      <w:pPr>
        <w:spacing w:after="40"/>
      </w:pPr>
      <w:r>
        <w:t xml:space="preserve">  20. Category-by-Category Analysis</w:t>
      </w:r>
    </w:p>
    <w:p>
      <w:pPr>
        <w:spacing w:after="40"/>
      </w:pPr>
      <w:r>
        <w:t xml:space="preserve">  21. What Gemma Can Code</w:t>
      </w:r>
    </w:p>
    <w:p>
      <w:pPr>
        <w:spacing w:after="40"/>
      </w:pPr>
      <w:r>
        <w:t xml:space="preserve">  22. What Gemma Cannot Code</w:t>
      </w:r>
    </w:p>
    <w:p>
      <w:pPr>
        <w:spacing w:after="40"/>
      </w:pPr>
      <w:r>
        <w:t xml:space="preserve">  23. The Variance Problem</w:t>
      </w:r>
    </w:p>
    <w:p>
      <w:pPr>
        <w:spacing w:after="40"/>
      </w:pPr>
    </w:p>
    <w:p>
      <w:pPr>
        <w:spacing w:after="40"/>
      </w:pPr>
      <w:r>
        <w:t>Part VI: Implications and Future Work</w:t>
      </w:r>
    </w:p>
    <w:p>
      <w:pPr>
        <w:spacing w:after="40"/>
      </w:pPr>
      <w:r>
        <w:t xml:space="preserve">  24. Lessons for Small Model Code Generation</w:t>
      </w:r>
    </w:p>
    <w:p>
      <w:pPr>
        <w:spacing w:after="40"/>
      </w:pPr>
      <w:r>
        <w:t xml:space="preserve">  25. The Role of Infrastructure vs. Model Capability</w:t>
      </w:r>
    </w:p>
    <w:p>
      <w:pPr>
        <w:spacing w:after="40"/>
      </w:pPr>
      <w:r>
        <w:t xml:space="preserve">  26. Scaling to Larger Software Projects</w:t>
      </w:r>
    </w:p>
    <w:p>
      <w:pPr>
        <w:spacing w:after="40"/>
      </w:pPr>
      <w:r>
        <w:t xml:space="preserve">  27. The Future of Local AI Coding Assistants</w:t>
      </w:r>
    </w:p>
    <w:p>
      <w:pPr>
        <w:spacing w:after="40"/>
      </w:pPr>
    </w:p>
    <w:p>
      <w:pPr>
        <w:spacing w:after="40"/>
      </w:pPr>
      <w:r>
        <w:t>Appendices</w:t>
      </w:r>
    </w:p>
    <w:p>
      <w:pPr>
        <w:spacing w:after="40"/>
      </w:pPr>
      <w:r>
        <w:t xml:space="preserve">  A. Complete Benchmark Task Specifications</w:t>
      </w:r>
    </w:p>
    <w:p>
      <w:pPr>
        <w:spacing w:after="40"/>
      </w:pPr>
      <w:r>
        <w:t xml:space="preserve">  B. Full Score Breakdowns</w:t>
      </w:r>
    </w:p>
    <w:p>
      <w:pPr>
        <w:spacing w:after="40"/>
      </w:pPr>
      <w:r>
        <w:t xml:space="preserve">  C. Commit History</w:t>
      </w:r>
    </w:p>
    <w:p>
      <w:pPr>
        <w:spacing w:after="40"/>
      </w:pPr>
      <w:r>
        <w:t xml:space="preserve">  D. Code Architecture Diagrams</w:t>
      </w:r>
    </w:p>
    <w:p>
      <w:r>
        <w:br w:type="page"/>
      </w:r>
    </w:p>
    <w:p>
      <w:pPr>
        <w:pStyle w:val="Heading1"/>
      </w:pPr>
      <w:r>
        <w:t>Part I: The Problem</w:t>
      </w:r>
    </w:p>
    <w:p>
      <w:pPr>
        <w:pStyle w:val="Heading2"/>
      </w:pPr>
      <w:r>
        <w:t>1. Introduction and Motivation</w:t>
      </w:r>
    </w:p>
    <w:p>
      <w:r>
        <w:t>The promise of AI-assisted coding has been largely fulfilled by cloud-hosted large language models: Claude Opus 4.6, GPT-4o, and similar models routinely score 100% on coding benchmarks, generate complete applications, and serve as effective pair programmers for professional developers. But this capability comes at a cost: cloud API calls, data privacy concerns, latency, and dependence on third-party infrastructure.</w:t>
      </w:r>
    </w:p>
    <w:p>
      <w:r>
        <w:t>The alternative is local inference: running smaller, open-weight models on consumer hardware. Google's Gemma 4 E2B, a 27-billion parameter model, can run on an Apple M1 Max with Metal GPU acceleration through tools like LM Studio. The appeal is obvious: no API costs, complete data privacy, offline capability, and zero latency to the inference server. The question is whether these smaller models can actually write working code.</w:t>
      </w:r>
    </w:p>
    <w:p>
      <w:r>
        <w:t>This report documents a systematic engineering effort to answer that question. Starting from a score of 0% on our initial benchmark attempts, we engineered a series of infrastructure fixes, prompt optimizations, and feedback mechanisms that ultimately brought Gemma 4 E2B to 92-97% accuracy on implemented functions across a 29-task, 8-category programming benchmark. The journey required solving problems across four distinct layers: infrastructure bugs, API incompatibilities, system prompt engineering, and automated self-correction loops.</w:t>
      </w:r>
    </w:p>
    <w:p>
      <w:r>
        <w:t>This is not a story about making a model smarter. Gemma 4 E2B's capabilities were constant throughout. This is a story about removing the obstacles between a model's knowledge and its ability to express that knowledge as working code.</w:t>
      </w:r>
    </w:p>
    <w:p>
      <w:r>
        <w:br w:type="page"/>
      </w:r>
    </w:p>
    <w:p>
      <w:pPr>
        <w:pStyle w:val="Heading2"/>
      </w:pPr>
      <w:r>
        <w:t>2. The State of Local AI Code Generation</w:t>
      </w:r>
    </w:p>
    <w:p>
      <w:r>
        <w:t>As of early 2026, the landscape of AI code generation is sharply divided between cloud and local models.</w:t>
      </w:r>
    </w:p>
    <w:p>
      <w:pPr>
        <w:pStyle w:val="Heading3"/>
      </w:pPr>
      <w:r>
        <w:t>Cloud Models: The Gold Standard</w:t>
      </w:r>
    </w:p>
    <w:p>
      <w:r>
        <w:t>Claude Opus 4.6, GPT-4o, and GLM-5.1 represent the current frontier. These models, with parameter counts in the hundreds of billions and extensive RLHF training, can solve complex multi-function coding tasks in a single generation pass. On our benchmark, both Claude Opus 4.6 and GLM-5.1 score 100% consistently. They handle recursive descent parsers, coordinate compression algorithms, and balanced BSTs without hints or scaffolding.</w:t>
      </w:r>
    </w:p>
    <w:p>
      <w:pPr>
        <w:pStyle w:val="Heading3"/>
      </w:pPr>
      <w:r>
        <w:t>Local Models: The Accessibility Promise</w:t>
      </w:r>
    </w:p>
    <w:p>
      <w:r>
        <w:t>Open-weight models like Gemma 4 E2B (27B), Llama 3 (8B-70B), Mistral (7B-22B), and CodeLlama offer the promise of local inference. Running on consumer GPUs or Apple Silicon, these models can generate code without cloud dependencies. However, their smaller parameter counts and less extensive training mean they face fundamental constraints that cloud models do not.</w:t>
      </w:r>
    </w:p>
    <w:p>
      <w:r>
        <w:t>The key constraints are:</w:t>
      </w:r>
    </w:p>
    <w:p>
      <w:r>
        <w:t>1. Limited output token budget. Gemma 4 E2B is a "thinking model" that uses internal reasoning tokens before producing visible output. These reasoning tokens count against the maximum output limit. A request that allocates 4,096 output tokens may spend 3,500 on reasoning and produce only 596 tokens of actual code.</w:t>
      </w:r>
    </w:p>
    <w:p>
      <w:r>
        <w:t>2. Context window sensitivity. While the model supports 131,072 tokens of context, the quality of its output degrades as the input grows. Tool definitions, system prompts, and conversation history all consume context that could be used for reasoning about the code.</w:t>
      </w:r>
    </w:p>
    <w:p>
      <w:r>
        <w:t>3. Non-deterministic output. The same prompt produces different code on each run. Our benchmark shows scores ranging from 81% to 100% per category across runs, with some functions perfectly implemented in one run and completely missing in another.</w:t>
      </w:r>
    </w:p>
    <w:p>
      <w:pPr>
        <w:pStyle w:val="Heading3"/>
      </w:pPr>
      <w:r>
        <w:t>The Engineering Gap</w:t>
      </w:r>
    </w:p>
    <w:p>
      <w:r>
        <w:t>The gap between cloud and local models is not primarily a gap in model capability. It is a gap in the infrastructure that connects the model to the coding task. Cloud model APIs are mature, well-tested, and designed for tool-use workflows. Local inference servers like LM Studio, while excellent for interactive chat, have edge cases in their OpenAI-compatible APIs that cause silent failures in agentic coding workflows. This report shows that fixing these infrastructure issues accounts for a larger portion of the performance improvement than any prompt engineering technique.</w:t>
      </w:r>
    </w:p>
    <w:p>
      <w:r>
        <w:br w:type="page"/>
      </w:r>
    </w:p>
    <w:p>
      <w:pPr>
        <w:pStyle w:val="Heading2"/>
      </w:pPr>
      <w:r>
        <w:t>3. Gemma 4 E2B: Capabilities and Constraints</w:t>
      </w:r>
    </w:p>
    <w:p>
      <w:r>
        <w:t>Google's Gemma 4 E2B is a 27-billion parameter language model from the Gemma family, designed for efficient on-device inference. The "E2B" designation indicates an instruction-tuned variant with extended context support (131,072 tokens) and built-in chain-of-thought reasoning.</w:t>
      </w:r>
    </w:p>
    <w:p>
      <w:pPr>
        <w:pStyle w:val="Heading3"/>
      </w:pPr>
      <w:r>
        <w:t>Architecture</w:t>
      </w:r>
    </w:p>
    <w:p>
      <w:r>
        <w:t>Gemma 4 E2B uses a transformer architecture with grouped-query attention. It runs on Apple Silicon via Metal GPU acceleration in LM Studio, achieving inference speeds of approximately 15-30 tokens per second for code generation tasks. At 27B parameters, it occupies roughly 16-20 GB of GPU memory, leaving the M1 Max (with 32-64 GB unified memory) with sufficient headroom for concurrent applications.</w:t>
      </w:r>
    </w:p>
    <w:p>
      <w:pPr>
        <w:pStyle w:val="Heading3"/>
      </w:pPr>
      <w:r>
        <w:t>The Thinking Model Problem</w:t>
      </w:r>
    </w:p>
    <w:p>
      <w:r>
        <w:t>Unlike traditional autoregressive models that produce output tokens directly, Gemma 4 E2B is a "thinking model" that generates internal reasoning tokens before producing visible output. These reasoning tokens are included in the completion_tokens count and count against the max_tokens limit. This has profound implications for code generation: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max_tokens Setting</w:t>
            </w:r>
          </w:p>
        </w:tc>
        <w:tc>
          <w:tcPr>
            <w:tcW w:type="dxa" w:w="2160"/>
          </w:tcPr>
          <w:p>
            <w:r>
              <w:rPr>
                <w:b/>
              </w:rPr>
              <w:t>Reasoning Tokens</w:t>
            </w:r>
          </w:p>
        </w:tc>
        <w:tc>
          <w:tcPr>
            <w:tcW w:type="dxa" w:w="2160"/>
          </w:tcPr>
          <w:p>
            <w:r>
              <w:rPr>
                <w:b/>
              </w:rPr>
              <w:t>Output Tokens</w:t>
            </w:r>
          </w:p>
        </w:tc>
        <w:tc>
          <w:tcPr>
            <w:tcW w:type="dxa" w:w="2160"/>
          </w:tcPr>
          <w:p>
            <w:r>
              <w:rPr>
                <w:b/>
              </w:rPr>
              <w:t>Usable for Code</w:t>
            </w:r>
          </w:p>
        </w:tc>
      </w:tr>
      <w:tr>
        <w:tc>
          <w:tcPr>
            <w:tcW w:type="dxa" w:w="2160"/>
          </w:tcPr>
          <w:p>
            <w:r>
              <w:t>4,096 (default)</w:t>
            </w:r>
          </w:p>
        </w:tc>
        <w:tc>
          <w:tcPr>
            <w:tcW w:type="dxa" w:w="2160"/>
          </w:tcPr>
          <w:p>
            <w:r>
              <w:t>~3,500</w:t>
            </w:r>
          </w:p>
        </w:tc>
        <w:tc>
          <w:tcPr>
            <w:tcW w:type="dxa" w:w="2160"/>
          </w:tcPr>
          <w:p>
            <w:r>
              <w:t>~596</w:t>
            </w:r>
          </w:p>
        </w:tc>
        <w:tc>
          <w:tcPr>
            <w:tcW w:type="dxa" w:w="2160"/>
          </w:tcPr>
          <w:p>
            <w:r>
              <w:t>Almost nothing</w:t>
            </w:r>
          </w:p>
        </w:tc>
      </w:tr>
      <w:tr>
        <w:tc>
          <w:tcPr>
            <w:tcW w:type="dxa" w:w="2160"/>
          </w:tcPr>
          <w:p>
            <w:r>
              <w:t>16,384</w:t>
            </w:r>
          </w:p>
        </w:tc>
        <w:tc>
          <w:tcPr>
            <w:tcW w:type="dxa" w:w="2160"/>
          </w:tcPr>
          <w:p>
            <w:r>
              <w:t>~8,000</w:t>
            </w:r>
          </w:p>
        </w:tc>
        <w:tc>
          <w:tcPr>
            <w:tcW w:type="dxa" w:w="2160"/>
          </w:tcPr>
          <w:p>
            <w:r>
              <w:t>~8,384</w:t>
            </w:r>
          </w:p>
        </w:tc>
        <w:tc>
          <w:tcPr>
            <w:tcW w:type="dxa" w:w="2160"/>
          </w:tcPr>
          <w:p>
            <w:r>
              <w:t>One function</w:t>
            </w:r>
          </w:p>
        </w:tc>
      </w:tr>
      <w:tr>
        <w:tc>
          <w:tcPr>
            <w:tcW w:type="dxa" w:w="2160"/>
          </w:tcPr>
          <w:p>
            <w:r>
              <w:t>65,536</w:t>
            </w:r>
          </w:p>
        </w:tc>
        <w:tc>
          <w:tcPr>
            <w:tcW w:type="dxa" w:w="2160"/>
          </w:tcPr>
          <w:p>
            <w:r>
              <w:t>~30,000+</w:t>
            </w:r>
          </w:p>
        </w:tc>
        <w:tc>
          <w:tcPr>
            <w:tcW w:type="dxa" w:w="2160"/>
          </w:tcPr>
          <w:p>
            <w:r>
              <w:t>Variable</w:t>
            </w:r>
          </w:p>
        </w:tc>
        <w:tc>
          <w:tcPr>
            <w:tcW w:type="dxa" w:w="2160"/>
          </w:tcPr>
          <w:p>
            <w:r>
              <w:t>Still often truncated</w:t>
            </w:r>
          </w:p>
        </w:tc>
      </w:tr>
      <w:tr>
        <w:tc>
          <w:tcPr>
            <w:tcW w:type="dxa" w:w="2160"/>
          </w:tcPr>
          <w:p>
            <w:r>
              <w:t>100,000</w:t>
            </w:r>
          </w:p>
        </w:tc>
        <w:tc>
          <w:tcPr>
            <w:tcW w:type="dxa" w:w="2160"/>
          </w:tcPr>
          <w:p>
            <w:r>
              <w:t>~500 (with reasoning_effort=low)</w:t>
            </w:r>
          </w:p>
        </w:tc>
        <w:tc>
          <w:tcPr>
            <w:tcW w:type="dxa" w:w="2160"/>
          </w:tcPr>
          <w:p>
            <w:r>
              <w:t>~5,000</w:t>
            </w:r>
          </w:p>
        </w:tc>
        <w:tc>
          <w:tcPr>
            <w:tcW w:type="dxa" w:w="2160"/>
          </w:tcPr>
          <w:p>
            <w:r>
              <w:t>Complete solution</w:t>
            </w:r>
          </w:p>
        </w:tc>
      </w:tr>
    </w:tbl>
    <w:p/>
    <w:p>
      <w:r>
        <w:t>The critical discovery was the reasoning_effort parameter. When set to "low", it reduces reasoning tokens from tens of thousands to a few hundred, freeing the output budget for actual code. Without this parameter, Gemma would think extensively about how to write code and then run out of tokens before writing it.</w:t>
      </w:r>
    </w:p>
    <w:p>
      <w:pPr>
        <w:pStyle w:val="Heading3"/>
      </w:pPr>
      <w:r>
        <w:t>What Gemma Knows vs. What It Can Express</w:t>
      </w:r>
    </w:p>
    <w:p>
      <w:r>
        <w:t>A recurring pattern throughout this project was Gemma demonstrating deep algorithmic knowledge in its comments while failing to implement the algorithms in code. For example, in an early benchmark run, Gemma's expression evaluator contained this comment:</w:t>
      </w:r>
    </w:p>
    <w:p>
      <w:r>
        <w:rPr>
          <w:rFonts w:ascii="Courier New" w:hAnsi="Courier New"/>
          <w:color w:val="333333"/>
          <w:sz w:val="18"/>
        </w:rPr>
        <w:t># This requires a recursive descent parser. Due to the complexity of handling</w:t>
        <w:br/>
        <w:t># mixed unary/binary operators and specific C-style division within this scope,</w:t>
        <w:br/>
        <w:t># we must rely on a simplified structure...</w:t>
        <w:br/>
        <w:t>return 0  # Placeholder for unverified complex evaluation</w:t>
      </w:r>
    </w:p>
    <w:p>
      <w:r>
        <w:t>The model correctly identified the required algorithm (recursive descent parser), correctly described the challenges (mixed unary/binary operators, C-style division), and then gave up and returned a placeholder. It knew what to do but concluded it couldn't do it within its constraints. This observation became the foundation of our approach: rather than improving the model's knowledge, we needed to improve its environment for expressing that knowledge.</w:t>
      </w:r>
    </w:p>
    <w:p>
      <w:r>
        <w:br w:type="page"/>
      </w:r>
    </w:p>
    <w:p>
      <w:pPr>
        <w:pStyle w:val="Heading1"/>
      </w:pPr>
      <w:r>
        <w:t>Part II: The Benchmark</w:t>
      </w:r>
    </w:p>
    <w:p>
      <w:pPr>
        <w:pStyle w:val="Heading2"/>
      </w:pPr>
      <w:r>
        <w:t>4. Designing a Comprehensive Coding Benchmark</w:t>
      </w:r>
    </w:p>
    <w:p>
      <w:r>
        <w:t>Our initial benchmark (challenge_v2.md) consisted of 5 tasks with 49 test cases, drawn from common interview problems: LRU Cache with TTL, text justification, interval painting, an expression evaluator, and a Roman numeral calculator. While useful for initial exploration, this benchmark was too narrow to characterize Gemma's coding capabilities across different problem domains.</w:t>
      </w:r>
    </w:p>
    <w:p>
      <w:r>
        <w:t>We designed a comprehensive benchmark (challenge_v3.md) with the following goals:</w:t>
      </w:r>
    </w:p>
    <w:p>
      <w:r>
        <w:t>1. Breadth: Cover the major categories of programming tasks that developers encounter.</w:t>
      </w:r>
    </w:p>
    <w:p>
      <w:r>
        <w:t>2. Depth: Include easy, medium, and hard tasks within each category.</w:t>
      </w:r>
    </w:p>
    <w:p>
      <w:r>
        <w:t>3. Measurability: Every task has automated tests with clear pass/fail criteria.</w:t>
      </w:r>
    </w:p>
    <w:p>
      <w:r>
        <w:t>4. Fairness: No tasks that require external libraries, network access, or domain-specific knowledge.</w:t>
      </w:r>
    </w:p>
    <w:p>
      <w:r>
        <w:t>5. Single-file constraint: All implementations in one Python file, testing the model's ability to manage code organization within a single context.</w:t>
      </w:r>
    </w:p>
    <w:p>
      <w:pPr>
        <w:pStyle w:val="Heading3"/>
      </w:pPr>
      <w:r>
        <w:t>Design Principles</w:t>
      </w:r>
    </w:p>
    <w:p>
      <w:r>
        <w:t>Each task was designed to test a specific algorithmic or data structure concept, with test cases that cover both the happy path and edge cases. The tasks progress from straightforward implementations (merge sort, Fibonacci) to complex multi-part problems (regex matching, expression evaluation). This gradient lets us measure not just whether Gemma can code, but precisely where its capability boundary lies.</w:t>
      </w:r>
    </w:p>
    <w:p>
      <w:r>
        <w:br w:type="page"/>
      </w:r>
    </w:p>
    <w:p>
      <w:pPr>
        <w:pStyle w:val="Heading2"/>
      </w:pPr>
      <w:r>
        <w:t>5. Task Categories and Difficulty Analysis</w:t>
      </w:r>
    </w:p>
    <w:p>
      <w:r>
        <w:t>The benchmark consists of 29 tasks organized into 8 categories. Each category tests a distinct area of computer science knowledge.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Tasks</w:t>
            </w:r>
          </w:p>
        </w:tc>
        <w:tc>
          <w:tcPr>
            <w:tcW w:type="dxa" w:w="1728"/>
          </w:tcPr>
          <w:p>
            <w:r>
              <w:rPr>
                <w:b/>
              </w:rPr>
              <w:t>Tests</w:t>
            </w:r>
          </w:p>
        </w:tc>
        <w:tc>
          <w:tcPr>
            <w:tcW w:type="dxa" w:w="1728"/>
          </w:tcPr>
          <w:p>
            <w:r>
              <w:rPr>
                <w:b/>
              </w:rPr>
              <w:t>Difficulty Range</w:t>
            </w:r>
          </w:p>
        </w:tc>
        <w:tc>
          <w:tcPr>
            <w:tcW w:type="dxa" w:w="1728"/>
          </w:tcPr>
          <w:p>
            <w:r>
              <w:rPr>
                <w:b/>
              </w:rPr>
              <w:t>CS Concept</w:t>
            </w:r>
          </w:p>
        </w:tc>
      </w:tr>
      <w:tr>
        <w:tc>
          <w:tcPr>
            <w:tcW w:type="dxa" w:w="1728"/>
          </w:tcPr>
          <w:p>
            <w:r>
              <w:t>1. Data Structures</w:t>
            </w:r>
          </w:p>
        </w:tc>
        <w:tc>
          <w:tcPr>
            <w:tcW w:type="dxa" w:w="1728"/>
          </w:tcPr>
          <w:p>
            <w:r>
              <w:t>5</w:t>
            </w:r>
          </w:p>
        </w:tc>
        <w:tc>
          <w:tcPr>
            <w:tcW w:type="dxa" w:w="1728"/>
          </w:tcPr>
          <w:p>
            <w:r>
              <w:t>28</w:t>
            </w:r>
          </w:p>
        </w:tc>
        <w:tc>
          <w:tcPr>
            <w:tcW w:type="dxa" w:w="1728"/>
          </w:tcPr>
          <w:p>
            <w:r>
              <w:t>Easy-Medium</w:t>
            </w:r>
          </w:p>
        </w:tc>
        <w:tc>
          <w:tcPr>
            <w:tcW w:type="dxa" w:w="1728"/>
          </w:tcPr>
          <w:p>
            <w:r>
              <w:t>Stacks, queues, linked lists, hash maps, heaps</w:t>
            </w:r>
          </w:p>
        </w:tc>
      </w:tr>
      <w:tr>
        <w:tc>
          <w:tcPr>
            <w:tcW w:type="dxa" w:w="1728"/>
          </w:tcPr>
          <w:p>
            <w:r>
              <w:t>2. String Manipulation</w:t>
            </w:r>
          </w:p>
        </w:tc>
        <w:tc>
          <w:tcPr>
            <w:tcW w:type="dxa" w:w="1728"/>
          </w:tcPr>
          <w:p>
            <w:r>
              <w:t>5</w:t>
            </w:r>
          </w:p>
        </w:tc>
        <w:tc>
          <w:tcPr>
            <w:tcW w:type="dxa" w:w="1728"/>
          </w:tcPr>
          <w:p>
            <w:r>
              <w:t>33</w:t>
            </w:r>
          </w:p>
        </w:tc>
        <w:tc>
          <w:tcPr>
            <w:tcW w:type="dxa" w:w="1728"/>
          </w:tcPr>
          <w:p>
            <w:r>
              <w:t>Easy-Hard</w:t>
            </w:r>
          </w:p>
        </w:tc>
        <w:tc>
          <w:tcPr>
            <w:tcW w:type="dxa" w:w="1728"/>
          </w:tcPr>
          <w:p>
            <w:r>
              <w:t>Encoding, parsing, pattern matching, evaluation</w:t>
            </w:r>
          </w:p>
        </w:tc>
      </w:tr>
      <w:tr>
        <w:tc>
          <w:tcPr>
            <w:tcW w:type="dxa" w:w="1728"/>
          </w:tcPr>
          <w:p>
            <w:r>
              <w:t>3. Sorting &amp; Searching</w:t>
            </w:r>
          </w:p>
        </w:tc>
        <w:tc>
          <w:tcPr>
            <w:tcW w:type="dxa" w:w="1728"/>
          </w:tcPr>
          <w:p>
            <w:r>
              <w:t>5</w:t>
            </w:r>
          </w:p>
        </w:tc>
        <w:tc>
          <w:tcPr>
            <w:tcW w:type="dxa" w:w="1728"/>
          </w:tcPr>
          <w:p>
            <w:r>
              <w:t>29</w:t>
            </w:r>
          </w:p>
        </w:tc>
        <w:tc>
          <w:tcPr>
            <w:tcW w:type="dxa" w:w="1728"/>
          </w:tcPr>
          <w:p>
            <w:r>
              <w:t>Easy-Hard</w:t>
            </w:r>
          </w:p>
        </w:tc>
        <w:tc>
          <w:tcPr>
            <w:tcW w:type="dxa" w:w="1728"/>
          </w:tcPr>
          <w:p>
            <w:r>
              <w:t>Divide-and-conquer, binary search, order statistics</w:t>
            </w:r>
          </w:p>
        </w:tc>
      </w:tr>
      <w:tr>
        <w:tc>
          <w:tcPr>
            <w:tcW w:type="dxa" w:w="1728"/>
          </w:tcPr>
          <w:p>
            <w:r>
              <w:t>4. Dynamic Programming</w:t>
            </w:r>
          </w:p>
        </w:tc>
        <w:tc>
          <w:tcPr>
            <w:tcW w:type="dxa" w:w="1728"/>
          </w:tcPr>
          <w:p>
            <w:r>
              <w:t>5</w:t>
            </w:r>
          </w:p>
        </w:tc>
        <w:tc>
          <w:tcPr>
            <w:tcW w:type="dxa" w:w="1728"/>
          </w:tcPr>
          <w:p>
            <w:r>
              <w:t>29</w:t>
            </w:r>
          </w:p>
        </w:tc>
        <w:tc>
          <w:tcPr>
            <w:tcW w:type="dxa" w:w="1728"/>
          </w:tcPr>
          <w:p>
            <w:r>
              <w:t>Easy-Medium</w:t>
            </w:r>
          </w:p>
        </w:tc>
        <w:tc>
          <w:tcPr>
            <w:tcW w:type="dxa" w:w="1728"/>
          </w:tcPr>
          <w:p>
            <w:r>
              <w:t>Memoization, tabulation, sequence alignment</w:t>
            </w:r>
          </w:p>
        </w:tc>
      </w:tr>
      <w:tr>
        <w:tc>
          <w:tcPr>
            <w:tcW w:type="dxa" w:w="1728"/>
          </w:tcPr>
          <w:p>
            <w:r>
              <w:t>5. Graph Algorithms</w:t>
            </w:r>
          </w:p>
        </w:tc>
        <w:tc>
          <w:tcPr>
            <w:tcW w:type="dxa" w:w="1728"/>
          </w:tcPr>
          <w:p>
            <w:r>
              <w:t>3</w:t>
            </w:r>
          </w:p>
        </w:tc>
        <w:tc>
          <w:tcPr>
            <w:tcW w:type="dxa" w:w="1728"/>
          </w:tcPr>
          <w:p>
            <w:r>
              <w:t>17</w:t>
            </w:r>
          </w:p>
        </w:tc>
        <w:tc>
          <w:tcPr>
            <w:tcW w:type="dxa" w:w="1728"/>
          </w:tcPr>
          <w:p>
            <w:r>
              <w:t>Easy-Medium</w:t>
            </w:r>
          </w:p>
        </w:tc>
        <w:tc>
          <w:tcPr>
            <w:tcW w:type="dxa" w:w="1728"/>
          </w:tcPr>
          <w:p>
            <w:r>
              <w:t>BFS, DFS, topological ordering</w:t>
            </w:r>
          </w:p>
        </w:tc>
      </w:tr>
      <w:tr>
        <w:tc>
          <w:tcPr>
            <w:tcW w:type="dxa" w:w="1728"/>
          </w:tcPr>
          <w:p>
            <w:r>
              <w:t>7. Math &amp; Number Theory</w:t>
            </w:r>
          </w:p>
        </w:tc>
        <w:tc>
          <w:tcPr>
            <w:tcW w:type="dxa" w:w="1728"/>
          </w:tcPr>
          <w:p>
            <w:r>
              <w:t>3</w:t>
            </w:r>
          </w:p>
        </w:tc>
        <w:tc>
          <w:tcPr>
            <w:tcW w:type="dxa" w:w="1728"/>
          </w:tcPr>
          <w:p>
            <w:r>
              <w:t>16</w:t>
            </w:r>
          </w:p>
        </w:tc>
        <w:tc>
          <w:tcPr>
            <w:tcW w:type="dxa" w:w="1728"/>
          </w:tcPr>
          <w:p>
            <w:r>
              <w:t>Easy-Medium</w:t>
            </w:r>
          </w:p>
        </w:tc>
        <w:tc>
          <w:tcPr>
            <w:tcW w:type="dxa" w:w="1728"/>
          </w:tcPr>
          <w:p>
            <w:r>
              <w:t>Primes, GCD, matrix operations</w:t>
            </w:r>
          </w:p>
        </w:tc>
      </w:tr>
      <w:tr>
        <w:tc>
          <w:tcPr>
            <w:tcW w:type="dxa" w:w="1728"/>
          </w:tcPr>
          <w:p>
            <w:r>
              <w:t>9. Simulation</w:t>
            </w:r>
          </w:p>
        </w:tc>
        <w:tc>
          <w:tcPr>
            <w:tcW w:type="dxa" w:w="1728"/>
          </w:tcPr>
          <w:p>
            <w:r>
              <w:t>2</w:t>
            </w:r>
          </w:p>
        </w:tc>
        <w:tc>
          <w:tcPr>
            <w:tcW w:type="dxa" w:w="1728"/>
          </w:tcPr>
          <w:p>
            <w:r>
              <w:t>10</w:t>
            </w:r>
          </w:p>
        </w:tc>
        <w:tc>
          <w:tcPr>
            <w:tcW w:type="dxa" w:w="1728"/>
          </w:tcPr>
          <w:p>
            <w:r>
              <w:t>Easy</w:t>
            </w:r>
          </w:p>
        </w:tc>
        <w:tc>
          <w:tcPr>
            <w:tcW w:type="dxa" w:w="1728"/>
          </w:tcPr>
          <w:p>
            <w:r>
              <w:t>Cellular automata, flood fill</w:t>
            </w:r>
          </w:p>
        </w:tc>
      </w:tr>
      <w:tr>
        <w:tc>
          <w:tcPr>
            <w:tcW w:type="dxa" w:w="1728"/>
          </w:tcPr>
          <w:p>
            <w:r>
              <w:t>10. Utilities</w:t>
            </w:r>
          </w:p>
        </w:tc>
        <w:tc>
          <w:tcPr>
            <w:tcW w:type="dxa" w:w="1728"/>
          </w:tcPr>
          <w:p>
            <w:r>
              <w:t>1</w:t>
            </w:r>
          </w:p>
        </w:tc>
        <w:tc>
          <w:tcPr>
            <w:tcW w:type="dxa" w:w="1728"/>
          </w:tcPr>
          <w:p>
            <w:r>
              <w:t>6</w:t>
            </w:r>
          </w:p>
        </w:tc>
        <w:tc>
          <w:tcPr>
            <w:tcW w:type="dxa" w:w="1728"/>
          </w:tcPr>
          <w:p>
            <w:r>
              <w:t>Medium</w:t>
            </w:r>
          </w:p>
        </w:tc>
        <w:tc>
          <w:tcPr>
            <w:tcW w:type="dxa" w:w="1728"/>
          </w:tcPr>
          <w:p>
            <w:r>
              <w:t>Base conversion</w:t>
            </w:r>
          </w:p>
        </w:tc>
      </w:tr>
    </w:tbl>
    <w:p/>
    <w:p>
      <w:r>
        <w:t>The numbering gaps (categories 6, 8 are absent) reflect categories that were designed but not yet implemented in the evaluator: Tree Algorithms (category 6) and Parsing &amp; Interpreters (category 8). These represent future expansion areas for the benchmark.</w:t>
      </w:r>
    </w:p>
    <w:p>
      <w:pPr>
        <w:pStyle w:val="Heading3"/>
      </w:pPr>
      <w:r>
        <w:t>Difficulty Distribution</w:t>
      </w:r>
    </w:p>
    <w:p>
      <w:r>
        <w:t>Tasks were categorized by difficulty based on the algorithmic complexity and the number of edge cases that must be handled correctly: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Difficulty</w:t>
            </w:r>
          </w:p>
        </w:tc>
        <w:tc>
          <w:tcPr>
            <w:tcW w:type="dxa" w:w="2160"/>
          </w:tcPr>
          <w:p>
            <w:r>
              <w:rPr>
                <w:b/>
              </w:rPr>
              <w:t>Tasks</w:t>
            </w:r>
          </w:p>
        </w:tc>
        <w:tc>
          <w:tcPr>
            <w:tcW w:type="dxa" w:w="2160"/>
          </w:tcPr>
          <w:p>
            <w:r>
              <w:rPr>
                <w:b/>
              </w:rPr>
              <w:t>Examples</w:t>
            </w:r>
          </w:p>
        </w:tc>
        <w:tc>
          <w:tcPr>
            <w:tcW w:type="dxa" w:w="2160"/>
          </w:tcPr>
          <w:p>
            <w:r>
              <w:rPr>
                <w:b/>
              </w:rPr>
              <w:t>Expected Gemma Score</w:t>
            </w:r>
          </w:p>
        </w:tc>
      </w:tr>
      <w:tr>
        <w:tc>
          <w:tcPr>
            <w:tcW w:type="dxa" w:w="2160"/>
          </w:tcPr>
          <w:p>
            <w:r>
              <w:t>Easy</w:t>
            </w:r>
          </w:p>
        </w:tc>
        <w:tc>
          <w:tcPr>
            <w:tcW w:type="dxa" w:w="2160"/>
          </w:tcPr>
          <w:p>
            <w:r>
              <w:t>10</w:t>
            </w:r>
          </w:p>
        </w:tc>
        <w:tc>
          <w:tcPr>
            <w:tcW w:type="dxa" w:w="2160"/>
          </w:tcPr>
          <w:p>
            <w:r>
              <w:t>merge_sort, fib, is_balanced, primes_up_to</w:t>
            </w:r>
          </w:p>
        </w:tc>
        <w:tc>
          <w:tcPr>
            <w:tcW w:type="dxa" w:w="2160"/>
          </w:tcPr>
          <w:p>
            <w:r>
              <w:t>90-100%</w:t>
            </w:r>
          </w:p>
        </w:tc>
      </w:tr>
      <w:tr>
        <w:tc>
          <w:tcPr>
            <w:tcW w:type="dxa" w:w="2160"/>
          </w:tcPr>
          <w:p>
            <w:r>
              <w:t>Medium</w:t>
            </w:r>
          </w:p>
        </w:tc>
        <w:tc>
          <w:tcPr>
            <w:tcW w:type="dxa" w:w="2160"/>
          </w:tcPr>
          <w:p>
            <w:r>
              <w:t>14</w:t>
            </w:r>
          </w:p>
        </w:tc>
        <w:tc>
          <w:tcPr>
            <w:tcW w:type="dxa" w:w="2160"/>
          </w:tcPr>
          <w:p>
            <w:r>
              <w:t>HashMap, search_range, knapsack, topo_sort</w:t>
            </w:r>
          </w:p>
        </w:tc>
        <w:tc>
          <w:tcPr>
            <w:tcW w:type="dxa" w:w="2160"/>
          </w:tcPr>
          <w:p>
            <w:r>
              <w:t>70-90%</w:t>
            </w:r>
          </w:p>
        </w:tc>
      </w:tr>
      <w:tr>
        <w:tc>
          <w:tcPr>
            <w:tcW w:type="dxa" w:w="2160"/>
          </w:tcPr>
          <w:p>
            <w:r>
              <w:t>Hard</w:t>
            </w:r>
          </w:p>
        </w:tc>
        <w:tc>
          <w:tcPr>
            <w:tcW w:type="dxa" w:w="2160"/>
          </w:tcPr>
          <w:p>
            <w:r>
              <w:t>5</w:t>
            </w:r>
          </w:p>
        </w:tc>
        <w:tc>
          <w:tcPr>
            <w:tcW w:type="dxa" w:w="2160"/>
          </w:tcPr>
          <w:p>
            <w:r>
              <w:t>regex_match, calc, count_inversions</w:t>
            </w:r>
          </w:p>
        </w:tc>
        <w:tc>
          <w:tcPr>
            <w:tcW w:type="dxa" w:w="2160"/>
          </w:tcPr>
          <w:p>
            <w:r>
              <w:t>30-60%</w:t>
            </w:r>
          </w:p>
        </w:tc>
      </w:tr>
    </w:tbl>
    <w:p/>
    <w:p>
      <w:r>
        <w:br w:type="page"/>
      </w:r>
    </w:p>
    <w:p>
      <w:pPr>
        <w:pStyle w:val="Heading2"/>
      </w:pPr>
      <w:r>
        <w:t>6. The 29 Tasks in Detail</w:t>
      </w:r>
    </w:p>
    <w:p>
      <w:pPr>
        <w:pStyle w:val="Heading3"/>
      </w:pPr>
      <w:r>
        <w:t>Category 1: Basic Data Structures</w:t>
      </w:r>
    </w:p>
    <w:p>
      <w:r>
        <w:t>These five tasks test the model's ability to implement fundamental data structures from scratch, without using Python's built-in equivalents. Each task requires maintaining invariants across multiple operations.</w:t>
      </w:r>
    </w:p>
    <w:p>
      <w:r>
        <w:rPr>
          <w:b/>
        </w:rPr>
        <w:t xml:space="preserve">MinStack: </w:t>
      </w:r>
      <w:r>
        <w:t>Stack with O(1) push, pop, top, and get_min. Requires maintaining a parallel tracking structure (second stack or tuple-based approach) to know the minimum at each depth.</w:t>
      </w:r>
    </w:p>
    <w:p>
      <w:r>
        <w:rPr>
          <w:b/>
        </w:rPr>
        <w:t xml:space="preserve">MyQueue: </w:t>
      </w:r>
      <w:r>
        <w:t>FIFO queue implemented using only two stacks. The key insight is lazy transfer: elements are moved from the input stack to the output stack only when the output stack is empty.</w:t>
      </w:r>
    </w:p>
    <w:p>
      <w:r>
        <w:rPr>
          <w:b/>
        </w:rPr>
        <w:t xml:space="preserve">DoublyLinkedList: </w:t>
      </w:r>
      <w:r>
        <w:t>Full doubly-linked list with insert_front, insert_back, delete by value, find, and to_list. Tests pointer management and boundary conditions (empty list, single element).</w:t>
      </w:r>
    </w:p>
    <w:p>
      <w:r>
        <w:rPr>
          <w:b/>
        </w:rPr>
        <w:t xml:space="preserve">HashMap: </w:t>
      </w:r>
      <w:r>
        <w:t>Hash map with open addressing or chaining, automatic resize at 75% load factor. Tests hash distribution, collision handling, and dynamic resizing.</w:t>
      </w:r>
    </w:p>
    <w:p>
      <w:r>
        <w:rPr>
          <w:b/>
        </w:rPr>
        <w:t xml:space="preserve">PriorityQueue: </w:t>
      </w:r>
      <w:r>
        <w:t>Min-heap implemented as a list with explicit sift-up and sift-down operations. Tests heap property maintenance across insertions and deletions.</w:t>
      </w:r>
    </w:p>
    <w:p>
      <w:pPr>
        <w:pStyle w:val="Heading3"/>
      </w:pPr>
      <w:r>
        <w:t>Category 2: String Manipulation</w:t>
      </w:r>
    </w:p>
    <w:p>
      <w:r>
        <w:t>String tasks range from simple encoding (RLE) to complex parsing (regex, calculator). This category best reveals the boundary between what Gemma can and cannot implement, because the difficulty gradient is steepest here.</w:t>
      </w:r>
    </w:p>
    <w:p>
      <w:r>
        <w:rPr>
          <w:b/>
        </w:rPr>
        <w:t xml:space="preserve">rle_encode / rle_decode: </w:t>
      </w:r>
      <w:r>
        <w:t>Run-length encoding and decoding. Format: "aaabbc" becomes "3a2b1c". Tests roundtrip correctness, single characters, and empty strings.</w:t>
      </w:r>
    </w:p>
    <w:p>
      <w:r>
        <w:rPr>
          <w:b/>
        </w:rPr>
        <w:t xml:space="preserve">is_balanced: </w:t>
      </w:r>
      <w:r>
        <w:t>Bracket matching for (), [], {}. Ignores non-bracket characters. Classic stack-based algorithm with careful handling of mismatched pairs.</w:t>
      </w:r>
    </w:p>
    <w:p>
      <w:r>
        <w:rPr>
          <w:b/>
        </w:rPr>
        <w:t xml:space="preserve">longest_palindrome: </w:t>
      </w:r>
      <w:r>
        <w:t>Find the longest palindromic substring. Requires expand-around-center or Manacher's algorithm. Tests even-length palindromes, single characters, and full-string palindromes.</w:t>
      </w:r>
    </w:p>
    <w:p>
      <w:r>
        <w:rPr>
          <w:b/>
        </w:rPr>
        <w:t xml:space="preserve">regex_match: </w:t>
      </w:r>
      <w:r>
        <w:t>Pattern matching supporting . (any character) and * (zero or more of preceding). Requires recursive backtracking or dynamic programming. This is one of the hardest tasks.</w:t>
      </w:r>
    </w:p>
    <w:p>
      <w:r>
        <w:rPr>
          <w:b/>
        </w:rPr>
        <w:t xml:space="preserve">calc: </w:t>
      </w:r>
      <w:r>
        <w:t>Expression calculator with +, -, *, /, parentheses, and floating-point results. Requires operator precedence handling, either via recursive descent or shunting-yard algorithm.</w:t>
      </w:r>
    </w:p>
    <w:p>
      <w:pPr>
        <w:pStyle w:val="Heading3"/>
      </w:pPr>
      <w:r>
        <w:t>Category 3: Sorting &amp; Searching</w:t>
      </w:r>
    </w:p>
    <w:p>
      <w:r>
        <w:rPr>
          <w:b/>
        </w:rPr>
        <w:t xml:space="preserve">merge_sort: </w:t>
      </w:r>
      <w:r>
        <w:t>Standard divide-and-conquer sort. Tests empty arrays, single elements, already-sorted input, and duplicates.</w:t>
      </w:r>
    </w:p>
    <w:p>
      <w:r>
        <w:rPr>
          <w:b/>
        </w:rPr>
        <w:t xml:space="preserve">search_range: </w:t>
      </w:r>
      <w:r>
        <w:t>Given a sorted array and target, find the first and last occurrence index. Returns (-1, -1) if not found. Requires two binary searches with careful boundary handling.</w:t>
      </w:r>
    </w:p>
    <w:p>
      <w:r>
        <w:rPr>
          <w:b/>
        </w:rPr>
        <w:t xml:space="preserve">kth_largest: </w:t>
      </w:r>
      <w:r>
        <w:t>Find the kth largest element. Can use quickselect for O(n) average, or heap/sort for simpler implementation. Tests include negative numbers.</w:t>
      </w:r>
    </w:p>
    <w:p>
      <w:r>
        <w:rPr>
          <w:b/>
        </w:rPr>
        <w:t xml:space="preserve">merge_k_sorted: </w:t>
      </w:r>
      <w:r>
        <w:t>Merge K sorted lists into one sorted list. Optimal solution uses a min-heap of (value, list_index, element_index) tuples. Tests empty lists and single lists.</w:t>
      </w:r>
    </w:p>
    <w:p>
      <w:r>
        <w:rPr>
          <w:b/>
        </w:rPr>
        <w:t xml:space="preserve">count_inversions: </w:t>
      </w:r>
      <w:r>
        <w:t>Count pairs (i,j) where i &lt; j but arr[i] &gt; arr[j]. Optimal solution uses modified merge sort. Tests sorted (0 inversions), reversed (max inversions), and empty arrays.</w:t>
      </w:r>
    </w:p>
    <w:p>
      <w:pPr>
        <w:pStyle w:val="Heading3"/>
      </w:pPr>
      <w:r>
        <w:t>Category 4: Dynamic Programming</w:t>
      </w:r>
    </w:p>
    <w:p>
      <w:r>
        <w:rPr>
          <w:b/>
        </w:rPr>
        <w:t xml:space="preserve">fib: </w:t>
      </w:r>
      <w:r>
        <w:t>Fibonacci numbers up to n=100. Must use memoization or iteration to avoid exponential recursion. Tests n=0, n=1, and n=50 (12586269025).</w:t>
      </w:r>
    </w:p>
    <w:p>
      <w:r>
        <w:rPr>
          <w:b/>
        </w:rPr>
        <w:t xml:space="preserve">coin_change: </w:t>
      </w:r>
      <w:r>
        <w:t>Minimum coins to make an amount. Returns -1 if impossible. Classic bottom-up DP with the recurrence dp[a] = min(dp[a], dp[a-coin]+1).</w:t>
      </w:r>
    </w:p>
    <w:p>
      <w:r>
        <w:rPr>
          <w:b/>
        </w:rPr>
        <w:t xml:space="preserve">lcs: </w:t>
      </w:r>
      <w:r>
        <w:t>Longest common subsequence, returning the actual string (not just length). Requires backtracking through the DP table to reconstruct the sequence.</w:t>
      </w:r>
    </w:p>
    <w:p>
      <w:r>
        <w:rPr>
          <w:b/>
        </w:rPr>
        <w:t xml:space="preserve">edit_distance: </w:t>
      </w:r>
      <w:r>
        <w:t>Levenshtein distance between two strings. Standard 2D DP with insert, delete, and substitute operations.</w:t>
      </w:r>
    </w:p>
    <w:p>
      <w:r>
        <w:rPr>
          <w:b/>
        </w:rPr>
        <w:t xml:space="preserve">knapsack: </w:t>
      </w:r>
      <w:r>
        <w:t>0/1 knapsack problem. Given weights, values, and capacity, maximize total value. Tests include zero capacity, items that don't fit, and all items fitting.</w:t>
      </w:r>
    </w:p>
    <w:p>
      <w:pPr>
        <w:pStyle w:val="Heading3"/>
      </w:pPr>
      <w:r>
        <w:t>Categories 5, 7, 9, 10</w:t>
      </w:r>
    </w:p>
    <w:p>
      <w:r>
        <w:t>The remaining categories test graph algorithms (BFS, cycle detection, topological sort), mathematical computations (prime sieve, GCD/LCM, matrix multiplication), simulation (Conway's Game of Life, flood fill), and practical utilities (base conversion). These categories have fewer tasks but provide important coverage of algorithm families that don't fit neatly into the first four categories.</w:t>
      </w:r>
    </w:p>
    <w:p>
      <w:r>
        <w:br w:type="page"/>
      </w:r>
    </w:p>
    <w:p>
      <w:pPr>
        <w:pStyle w:val="Heading2"/>
      </w:pPr>
      <w:r>
        <w:t>7. Automated Evaluation Framework</w:t>
      </w:r>
    </w:p>
    <w:p>
      <w:r>
        <w:t>The evaluation framework (evaluate_v3.py) was designed to be robust against the failure modes we observed during testing: infinite loops, crashes, missing functions, and incorrect return types.</w:t>
      </w:r>
    </w:p>
    <w:p>
      <w:pPr>
        <w:pStyle w:val="Heading3"/>
      </w:pPr>
      <w:r>
        <w:t>Per-Test Timeout</w:t>
      </w:r>
    </w:p>
    <w:p>
      <w:r>
        <w:t>Each test section has a 5-second timeout implemented via SIGALRM. This was added after discovering that Gemma's flood_fill implementation sometimes enters an infinite loop when the starting cell's color equals the fill color. Without this timeout, a single buggy function would hang the entire evaluator indefinitely. During our baseline study, five zombie evaluator processes accumulated on the system, each consuming 1+ GB of RAM, because they were stuck in flood_fill's infinite loop.</w:t>
      </w:r>
    </w:p>
    <w:p>
      <w:pPr>
        <w:pStyle w:val="Heading3"/>
      </w:pPr>
      <w:r>
        <w:t>Graceful Error Handling</w:t>
      </w:r>
    </w:p>
    <w:p>
      <w:r>
        <w:t>When a function is missing from the solution file, the evaluator catches the AttributeError and reports the entire section as failed rather than crashing. Similarly, if a function raises an unexpected exception during testing, the test is marked as failed with the error message preserved in the output for debugging.</w:t>
      </w:r>
    </w:p>
    <w:p>
      <w:pPr>
        <w:pStyle w:val="Heading3"/>
      </w:pPr>
      <w:r>
        <w:t>JSON Score Output</w:t>
      </w:r>
    </w:p>
    <w:p>
      <w:r>
        <w:t>In addition to human-readable console output, the evaluator writes a JSON score file containing the total score, per-category breakdown, elapsed time, and a list of all failure messages. This structured output enables automated analysis across multiple runs.</w:t>
      </w:r>
    </w:p>
    <w:p>
      <w:pPr>
        <w:pStyle w:val="Heading3"/>
      </w:pPr>
      <w:r>
        <w:t>Integration with COD</w:t>
      </w:r>
    </w:p>
    <w:p>
      <w:r>
        <w:t>The evaluator integrates directly with COD's agent loop. After every Python file write, the agent checks for evaluate_v3.py (or evaluate_v2.py) in the same directory and, if found, runs it automatically. The test results are fed back to the model as a tool_feedback event, enabling self-correction. This feedback loop is enabled for ALL providers (not just Gemma), so Claude and GPT also benefit from automatic test verification.</w:t>
      </w:r>
    </w:p>
    <w:p>
      <w:r>
        <w:br w:type="page"/>
      </w:r>
    </w:p>
    <w:p>
      <w:pPr>
        <w:pStyle w:val="Heading1"/>
      </w:pPr>
      <w:r>
        <w:t>Part III: Infrastructure Engineering</w:t>
      </w:r>
    </w:p>
    <w:p>
      <w:pPr>
        <w:pStyle w:val="Heading2"/>
      </w:pPr>
      <w:r>
        <w:t>8. COD Architecture Overview</w:t>
      </w:r>
    </w:p>
    <w:p>
      <w:r>
        <w:t>COD (Coding On Demand) is an open-source implementation of a Claude Code-style AI coding assistant. It is a TypeScript monorepo with the following key packages: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Package</w:t>
            </w:r>
          </w:p>
        </w:tc>
        <w:tc>
          <w:tcPr>
            <w:tcW w:type="dxa" w:w="4320"/>
          </w:tcPr>
          <w:p>
            <w:r>
              <w:rPr>
                <w:b/>
              </w:rPr>
              <w:t>Responsibility</w:t>
            </w:r>
          </w:p>
        </w:tc>
      </w:tr>
      <w:tr>
        <w:tc>
          <w:tcPr>
            <w:tcW w:type="dxa" w:w="4320"/>
          </w:tcPr>
          <w:p>
            <w:r>
              <w:t>@cod/agent</w:t>
            </w:r>
          </w:p>
        </w:tc>
        <w:tc>
          <w:tcPr>
            <w:tcW w:type="dxa" w:w="4320"/>
          </w:tcPr>
          <w:p>
            <w:r>
              <w:t>Main agent loop: message processing, tool execution, strategy dispatch</w:t>
            </w:r>
          </w:p>
        </w:tc>
      </w:tr>
      <w:tr>
        <w:tc>
          <w:tcPr>
            <w:tcW w:type="dxa" w:w="4320"/>
          </w:tcPr>
          <w:p>
            <w:r>
              <w:t>@cod/llm</w:t>
            </w:r>
          </w:p>
        </w:tc>
        <w:tc>
          <w:tcPr>
            <w:tcW w:type="dxa" w:w="4320"/>
          </w:tcPr>
          <w:p>
            <w:r>
              <w:t>LLM adapters: Anthropic, OpenAI, LM Studio, Ollama, Z.ai</w:t>
            </w:r>
          </w:p>
        </w:tc>
      </w:tr>
      <w:tr>
        <w:tc>
          <w:tcPr>
            <w:tcW w:type="dxa" w:w="4320"/>
          </w:tcPr>
          <w:p>
            <w:r>
              <w:t>@cod/tools</w:t>
            </w:r>
          </w:p>
        </w:tc>
        <w:tc>
          <w:tcPr>
            <w:tcW w:type="dxa" w:w="4320"/>
          </w:tcPr>
          <w:p>
            <w:r>
              <w:t>Tool implementations: Read, Write, Edit, Bash, Glob, Grep, WebSearch</w:t>
            </w:r>
          </w:p>
        </w:tc>
      </w:tr>
      <w:tr>
        <w:tc>
          <w:tcPr>
            <w:tcW w:type="dxa" w:w="4320"/>
          </w:tcPr>
          <w:p>
            <w:r>
              <w:t>@cod/memory</w:t>
            </w:r>
          </w:p>
        </w:tc>
        <w:tc>
          <w:tcPr>
            <w:tcW w:type="dxa" w:w="4320"/>
          </w:tcPr>
          <w:p>
            <w:r>
              <w:t>System prompt construction, memory loading, git context</w:t>
            </w:r>
          </w:p>
        </w:tc>
      </w:tr>
      <w:tr>
        <w:tc>
          <w:tcPr>
            <w:tcW w:type="dxa" w:w="4320"/>
          </w:tcPr>
          <w:p>
            <w:r>
              <w:t>@cod/session</w:t>
            </w:r>
          </w:p>
        </w:tc>
        <w:tc>
          <w:tcPr>
            <w:tcW w:type="dxa" w:w="4320"/>
          </w:tcPr>
          <w:p>
            <w:r>
              <w:t>Conversation history, context compression</w:t>
            </w:r>
          </w:p>
        </w:tc>
      </w:tr>
      <w:tr>
        <w:tc>
          <w:tcPr>
            <w:tcW w:type="dxa" w:w="4320"/>
          </w:tcPr>
          <w:p>
            <w:r>
              <w:t>@cod/permissions</w:t>
            </w:r>
          </w:p>
        </w:tc>
        <w:tc>
          <w:tcPr>
            <w:tcW w:type="dxa" w:w="4320"/>
          </w:tcPr>
          <w:p>
            <w:r>
              <w:t>Permission engine, user approval prompts</w:t>
            </w:r>
          </w:p>
        </w:tc>
      </w:tr>
      <w:tr>
        <w:tc>
          <w:tcPr>
            <w:tcW w:type="dxa" w:w="4320"/>
          </w:tcPr>
          <w:p>
            <w:r>
              <w:t>@cod/hooks</w:t>
            </w:r>
          </w:p>
        </w:tc>
        <w:tc>
          <w:tcPr>
            <w:tcW w:type="dxa" w:w="4320"/>
          </w:tcPr>
          <w:p>
            <w:r>
              <w:t>Pre/post tool-use hooks for extensibility</w:t>
            </w:r>
          </w:p>
        </w:tc>
      </w:tr>
      <w:tr>
        <w:tc>
          <w:tcPr>
            <w:tcW w:type="dxa" w:w="4320"/>
          </w:tcPr>
          <w:p>
            <w:r>
              <w:t>@cod/types</w:t>
            </w:r>
          </w:p>
        </w:tc>
        <w:tc>
          <w:tcPr>
            <w:tcW w:type="dxa" w:w="4320"/>
          </w:tcPr>
          <w:p>
            <w:r>
              <w:t>Shared TypeScript interfaces and event types</w:t>
            </w:r>
          </w:p>
        </w:tc>
      </w:tr>
      <w:tr>
        <w:tc>
          <w:tcPr>
            <w:tcW w:type="dxa" w:w="4320"/>
          </w:tcPr>
          <w:p>
            <w:r>
              <w:t>@cod/tui</w:t>
            </w:r>
          </w:p>
        </w:tc>
        <w:tc>
          <w:tcPr>
            <w:tcW w:type="dxa" w:w="4320"/>
          </w:tcPr>
          <w:p>
            <w:r>
              <w:t>Terminal UI (Ink/React-based)</w:t>
            </w:r>
          </w:p>
        </w:tc>
      </w:tr>
      <w:tr>
        <w:tc>
          <w:tcPr>
            <w:tcW w:type="dxa" w:w="4320"/>
          </w:tcPr>
          <w:p>
            <w:r>
              <w:t>@cod/config</w:t>
            </w:r>
          </w:p>
        </w:tc>
        <w:tc>
          <w:tcPr>
            <w:tcW w:type="dxa" w:w="4320"/>
          </w:tcPr>
          <w:p>
            <w:r>
              <w:t>Configuration loading, schema validation</w:t>
            </w:r>
          </w:p>
        </w:tc>
      </w:tr>
      <w:tr>
        <w:tc>
          <w:tcPr>
            <w:tcW w:type="dxa" w:w="4320"/>
          </w:tcPr>
          <w:p>
            <w:r>
              <w:t>@cod/mcp</w:t>
            </w:r>
          </w:p>
        </w:tc>
        <w:tc>
          <w:tcPr>
            <w:tcW w:type="dxa" w:w="4320"/>
          </w:tcPr>
          <w:p>
            <w:r>
              <w:t>Model Context Protocol integration</w:t>
            </w:r>
          </w:p>
        </w:tc>
      </w:tr>
      <w:tr>
        <w:tc>
          <w:tcPr>
            <w:tcW w:type="dxa" w:w="4320"/>
          </w:tcPr>
          <w:p>
            <w:r>
              <w:t>apps/cli</w:t>
            </w:r>
          </w:p>
        </w:tc>
        <w:tc>
          <w:tcPr>
            <w:tcW w:type="dxa" w:w="4320"/>
          </w:tcPr>
          <w:p>
            <w:r>
              <w:t>CLI entry point, Commander.js argument parsing</w:t>
            </w:r>
          </w:p>
        </w:tc>
      </w:tr>
    </w:tbl>
    <w:p/>
    <w:p>
      <w:pPr>
        <w:pStyle w:val="Heading3"/>
      </w:pPr>
      <w:r>
        <w:t>The Agent Loop</w:t>
      </w:r>
    </w:p>
    <w:p>
      <w:r>
        <w:t>The agent operates as an async generator that yields AgentEvent objects. The core loop is:</w:t>
      </w:r>
    </w:p>
    <w:p>
      <w:r>
        <w:t>1. Receive user message</w:t>
      </w:r>
    </w:p>
    <w:p>
      <w:r>
        <w:t>2. Apply provider strategy (may rewrite message)</w:t>
      </w:r>
    </w:p>
    <w:p>
      <w:r>
        <w:t>3. Send message + tools + system prompt to LLM</w:t>
      </w:r>
    </w:p>
    <w:p>
      <w:r>
        <w:t>4. Stream response (text + tool calls)</w:t>
      </w:r>
    </w:p>
    <w:p>
      <w:r>
        <w:t>5. Execute tool calls, collect results</w:t>
      </w:r>
    </w:p>
    <w:p>
      <w:r>
        <w:t>6. Add results to conversation, loop back to step 3</w:t>
      </w:r>
    </w:p>
    <w:p>
      <w:r>
        <w:t>7. When LLM stops requesting tools, yield final response</w:t>
      </w:r>
    </w:p>
    <w:p>
      <w:r>
        <w:t>This loop enables multi-turn interactions where the model reads files, writes code, runs tests, and fixes bugs across multiple turns. Each turn sends the full conversation history (unless compressed) to maintain context.</w:t>
      </w:r>
    </w:p>
    <w:p>
      <w:r>
        <w:br w:type="page"/>
      </w:r>
    </w:p>
    <w:p>
      <w:pPr>
        <w:pStyle w:val="Heading2"/>
      </w:pPr>
      <w:r>
        <w:t>9. Bug Discovery: Death by a Thousand Cuts</w:t>
      </w:r>
    </w:p>
    <w:p>
      <w:r>
        <w:t>Before any model-level improvements could take effect, we had to discover and fix a series of infrastructure bugs. Each bug was individually small, but together they made Gemma completely non-functional as a coding agent.</w:t>
      </w:r>
    </w:p>
    <w:p>
      <w:pPr>
        <w:pStyle w:val="Heading3"/>
      </w:pPr>
      <w:r>
        <w:t>Bug 1: Commander.js Option Parsing</w:t>
      </w:r>
    </w:p>
    <w:p>
      <w:r>
        <w:t>The very first attempt to run COD with Gemma produced: "Error: ANTHROPIC_API_KEY environment variable is not set" despite passing --provider lm-studio on the command line.</w:t>
      </w:r>
    </w:p>
    <w:p>
      <w:r>
        <w:t>Root cause: COD's CLI uses Commander.js with both a default command and a "run" subcommand, both defining -p/--provider. Commander consumed the --provider flag at the parent level, leaving the subcommand with provider=undefined, which defaulted to "anthropic".</w:t>
      </w:r>
    </w:p>
    <w:p>
      <w:r>
        <w:t>Fix: One line of code: program.enablePositionalOptions().passThroughOptions(). This tells Commander to pass unrecognized options through to subcommands rather than consuming them.</w:t>
      </w:r>
    </w:p>
    <w:p>
      <w:r>
        <w:t>Impact: Without this fix, it was impossible to select any non-default provider via the CLI. Every --provider flag was silently swallowed.</w:t>
      </w:r>
    </w:p>
    <w:p>
      <w:pPr>
        <w:pStyle w:val="Heading3"/>
      </w:pPr>
      <w:r>
        <w:t>Bug 2: LM Studio Context Window Default</w:t>
      </w:r>
    </w:p>
    <w:p>
      <w:r>
        <w:t>After fixing the CLI, Gemma produced truncated output. Every response was cut off mid-function. Investigation revealed that LM Studio loaded Gemma with a default context window of 4,096 tokens despite the model supporting 131,072. The usage field confirmed this: total_tokens was exactly 4,096 on every request, regardless of the max_tokens parameter.</w:t>
      </w:r>
    </w:p>
    <w:p>
      <w:r>
        <w:t>Fix: User must set context length to 131,072 in LM Studio's model settings. This is a server-side configuration that cannot be changed via the API. It resets whenever the model is reloaded, which caused several regressions during our testing.</w:t>
      </w:r>
    </w:p>
    <w:p>
      <w:pPr>
        <w:pStyle w:val="Heading3"/>
      </w:pPr>
      <w:r>
        <w:t>Bug 3: Node.js v25 Breaking Change</w:t>
      </w:r>
    </w:p>
    <w:p>
      <w:r>
        <w:t>COD's Bash tool uses the execa library for shell execution. Node.js v25 (which the user was running) renamed the "signal" option to "cancelSignal" in the child_process API. Every Bash command failed with: "The signal option has been renamed to cancelSignal."</w:t>
      </w:r>
    </w:p>
    <w:p>
      <w:r>
        <w:t>This silently broke: Python syntax verification after code generation, evaluator feedback (couldn't run evaluate_v2.py), any shell command the model tried to execute, and the self-correction loop (model couldn't see test failures).</w:t>
      </w:r>
    </w:p>
    <w:p>
      <w:r>
        <w:t>Fix: Changed signal to cancelSignal in the execa call. A one-line fix that unblocked the entire tool-use pipeline.</w:t>
      </w:r>
    </w:p>
    <w:p>
      <w:pPr>
        <w:pStyle w:val="Heading3"/>
      </w:pPr>
      <w:r>
        <w:t>Bug 4: OpenAI Adapter Default Token Limit</w:t>
      </w:r>
    </w:p>
    <w:p>
      <w:r>
        <w:t>The OpenAI-compatible adapter (used by LM Studio) had a hardcoded default of max_tokens=4096. For a thinking model where reasoning tokens count against this limit, 4096 tokens left almost nothing for actual code output. The model would think for 3,500 tokens and then produce 596 tokens of truncated code.</w:t>
      </w:r>
    </w:p>
    <w:p>
      <w:r>
        <w:t>Fix: Set the LM Studio adapter's default max_tokens to 100,000 and added reasoning_effort="low" to reduce the thinking budget. This combination gave Gemma enough output space for complete multi-function solutions.</w:t>
      </w:r>
    </w:p>
    <w:p>
      <w:r>
        <w:br w:type="page"/>
      </w:r>
    </w:p>
    <w:p>
      <w:pPr>
        <w:pStyle w:val="Heading2"/>
      </w:pPr>
      <w:r>
        <w:t>10. The Streaming Problem</w:t>
      </w:r>
    </w:p>
    <w:p>
      <w:r>
        <w:t>After fixing the infrastructure bugs, we achieved our first successful generation: 21/49 (43%) on the original v2 benchmark. But when we tried to improve the score through iterative strategies and feedback loops, we hit a new problem: the streaming API would always return stopReason: "max_tokens" even with 100,000 tokens allocated.</w:t>
      </w:r>
    </w:p>
    <w:p>
      <w:pPr>
        <w:pStyle w:val="Heading3"/>
      </w:pPr>
      <w:r>
        <w:t>Diagnosis</w:t>
      </w:r>
    </w:p>
    <w:p>
      <w:r>
        <w:t>Testing revealed that LM Studio handles the reasoning_effort parameter differently in streaming vs. non-streaming mode. In non-streaming mode, reasoning_effort="low" reliably limits reasoning tokens to a few hundred. In streaming mode, the parameter appeared to be ignored entirely, causing the model to think indefinitely until hitting the token limit.</w:t>
      </w:r>
    </w:p>
    <w:p>
      <w:r>
        <w:t>Evidence: The same request that produced 4,781 output tokens (504 reasoning) in non-streaming mode consistently hit the 65,536 token limit in streaming mode without producing a complete tool call.</w:t>
      </w:r>
    </w:p>
    <w:p>
      <w:pPr>
        <w:pStyle w:val="Heading3"/>
      </w:pPr>
      <w:r>
        <w:t>Solution: Non-Streaming Adapter</w:t>
      </w:r>
    </w:p>
    <w:p>
      <w:r>
        <w:t>We rewrote the LMStudioAdapter to use non-streaming HTTP fetch instead of the OpenAI SDK's streaming interface. The adapter makes a single fetch() call with stream=false, then yields the results as if they were streamed (emitting text_delta, tool_use_start, tool_use_complete, and message_complete events). This preserves the agent loop's event-driven architecture while bypassing the streaming bug.</w:t>
      </w:r>
    </w:p>
    <w:p>
      <w:pPr>
        <w:pStyle w:val="Heading3"/>
      </w:pPr>
      <w:r>
        <w:t>The Failed Streaming-with-Fallback Approach</w:t>
      </w:r>
    </w:p>
    <w:p>
      <w:r>
        <w:t>Our first attempt at fixing this was a "streaming-with-fallback" design: try streaming first, and if the result was max_tokens, retry with non-streaming. This was architecturally clever but practically disastrous: it ran inference TWICE per request, doubling GPU load. On an M1 Max running a 27B model, this meant ~40GB of GPU pressure per request. During a batch benchmark run with this approach, the system ran out of memory and froze, requiring a hard restart.</w:t>
      </w:r>
    </w:p>
    <w:p>
      <w:r>
        <w:t>The lesson: when a fallback is always triggered, it's not a fallback—it's a waste. We reverted to non-streaming only.</w:t>
      </w:r>
    </w:p>
    <w:p>
      <w:r>
        <w:br w:type="page"/>
      </w:r>
    </w:p>
    <w:p>
      <w:pPr>
        <w:pStyle w:val="Heading2"/>
      </w:pPr>
      <w:r>
        <w:t>11. The Token Budget Crisis</w:t>
      </w:r>
    </w:p>
    <w:p>
      <w:r>
        <w:t>Understanding how Gemma spends its token budget was critical to improving performance. A typical coding request has three token pools that compete for space within the model's 131,072-token context window: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Pool</w:t>
            </w:r>
          </w:p>
        </w:tc>
        <w:tc>
          <w:tcPr>
            <w:tcW w:type="dxa" w:w="2880"/>
          </w:tcPr>
          <w:p>
            <w:r>
              <w:rPr>
                <w:b/>
              </w:rPr>
              <w:t>Typical Size</w:t>
            </w:r>
          </w:p>
        </w:tc>
        <w:tc>
          <w:tcPr>
            <w:tcW w:type="dxa" w:w="2880"/>
          </w:tcPr>
          <w:p>
            <w:r>
              <w:rPr>
                <w:b/>
              </w:rPr>
              <w:t>Contents</w:t>
            </w:r>
          </w:p>
        </w:tc>
      </w:tr>
      <w:tr>
        <w:tc>
          <w:tcPr>
            <w:tcW w:type="dxa" w:w="2880"/>
          </w:tcPr>
          <w:p>
            <w:r>
              <w:t>Input tokens</w:t>
            </w:r>
          </w:p>
        </w:tc>
        <w:tc>
          <w:tcPr>
            <w:tcW w:type="dxa" w:w="2880"/>
          </w:tcPr>
          <w:p>
            <w:r>
              <w:t>3,000-5,000</w:t>
            </w:r>
          </w:p>
        </w:tc>
        <w:tc>
          <w:tcPr>
            <w:tcW w:type="dxa" w:w="2880"/>
          </w:tcPr>
          <w:p>
            <w:r>
              <w:t>System prompt (~1,700), tool definitions (~1,200), conversation history</w:t>
            </w:r>
          </w:p>
        </w:tc>
      </w:tr>
      <w:tr>
        <w:tc>
          <w:tcPr>
            <w:tcW w:type="dxa" w:w="2880"/>
          </w:tcPr>
          <w:p>
            <w:r>
              <w:t>Reasoning tokens</w:t>
            </w:r>
          </w:p>
        </w:tc>
        <w:tc>
          <w:tcPr>
            <w:tcW w:type="dxa" w:w="2880"/>
          </w:tcPr>
          <w:p>
            <w:r>
              <w:t>200-30,000+</w:t>
            </w:r>
          </w:p>
        </w:tc>
        <w:tc>
          <w:tcPr>
            <w:tcW w:type="dxa" w:w="2880"/>
          </w:tcPr>
          <w:p>
            <w:r>
              <w:t>Internal chain-of-thought (invisible to user)</w:t>
            </w:r>
          </w:p>
        </w:tc>
      </w:tr>
      <w:tr>
        <w:tc>
          <w:tcPr>
            <w:tcW w:type="dxa" w:w="2880"/>
          </w:tcPr>
          <w:p>
            <w:r>
              <w:t>Output tokens</w:t>
            </w:r>
          </w:p>
        </w:tc>
        <w:tc>
          <w:tcPr>
            <w:tcW w:type="dxa" w:w="2880"/>
          </w:tcPr>
          <w:p>
            <w:r>
              <w:t>1,000-10,000</w:t>
            </w:r>
          </w:p>
        </w:tc>
        <w:tc>
          <w:tcPr>
            <w:tcW w:type="dxa" w:w="2880"/>
          </w:tcPr>
          <w:p>
            <w:r>
              <w:t>Visible response: text + tool call arguments (code)</w:t>
            </w:r>
          </w:p>
        </w:tc>
      </w:tr>
    </w:tbl>
    <w:p/>
    <w:p>
      <w:r>
        <w:t>The key insight is that reasoning tokens and output tokens share the same max_tokens budget. With reasoning_effort="high" (or unset), Gemma might spend 30,000 tokens thinking about how to implement 29 functions, leaving no room to actually write them. With reasoning_effort="low", the model limits its thinking to ~500 tokens and uses the rest for code.</w:t>
      </w:r>
    </w:p>
    <w:p>
      <w:r>
        <w:t>This trade-off has implications for code quality. Less reasoning means the model doesn't plan as carefully before writing code, potentially leading to more bugs. In practice, we found that reasoning_effort="low" produced better results because the alternative (extensive reasoning followed by truncated code) was strictly worse than brief reasoning followed by complete code.</w:t>
      </w:r>
    </w:p>
    <w:p>
      <w:r>
        <w:br w:type="page"/>
      </w:r>
    </w:p>
    <w:p>
      <w:pPr>
        <w:pStyle w:val="Heading1"/>
      </w:pPr>
      <w:r>
        <w:t>Part IV: Making Gemma Code Better</w:t>
      </w:r>
    </w:p>
    <w:p>
      <w:pPr>
        <w:pStyle w:val="Heading2"/>
      </w:pPr>
      <w:r>
        <w:t>12. Phase 1: Generic Prompts (Failed)</w:t>
      </w:r>
    </w:p>
    <w:p>
      <w:r>
        <w:t>Our first approach to improving Gemma's coding performance was to add Gemma-specific instructions to the system prompt. These instructions were generic quality directives:</w:t>
      </w:r>
    </w:p>
    <w:p>
      <w:r>
        <w:rPr>
          <w:rFonts w:ascii="Courier New" w:hAnsi="Courier New"/>
          <w:color w:val="333333"/>
          <w:sz w:val="18"/>
        </w:rPr>
        <w:t>## Gemma-Specific Instructions</w:t>
        <w:br/>
        <w:br/>
        <w:t>### Completeness Requirements</w:t>
        <w:br/>
        <w:t>- ALWAYS implement ALL requested functions/classes, not just the first one</w:t>
        <w:br/>
        <w:t>- When given a list of functions to implement, complete the entire list</w:t>
        <w:br/>
        <w:t>- Verify each function signature matches the exact requirements</w:t>
        <w:br/>
        <w:br/>
        <w:t>### For Multi-Function Tasks</w:t>
        <w:br/>
        <w:t>- First, list ALL functions/classes you need to implement</w:t>
        <w:br/>
        <w:t>- Implement each function completely before moving to the next</w:t>
        <w:br/>
        <w:t>- Don't leave placeholder implementations</w:t>
      </w:r>
    </w:p>
    <w:p>
      <w:r>
        <w:t>Result: Score went from 20% (baseline without any improvements) to 0%. The model understood the instructions but couldn't comply. It still produced incomplete code, still gave up on complex functions, and still returned placeholder values.</w:t>
      </w:r>
    </w:p>
    <w:p>
      <w:r>
        <w:t>Why it failed: Generic instructions don't address specific algorithmic gaps. Telling a model "implement all functions" doesn't help if the model gives up because of token budget constraints, not because of insufficient motivation. The model was already trying to implement everything; it was failing because of technical limitations, not lack of effort.</w:t>
      </w:r>
    </w:p>
    <w:p>
      <w:r>
        <w:br w:type="page"/>
      </w:r>
    </w:p>
    <w:p>
      <w:pPr>
        <w:pStyle w:val="Heading2"/>
      </w:pPr>
      <w:r>
        <w:t>13. Phase 2: Context Optimization (Failed)</w:t>
      </w:r>
    </w:p>
    <w:p>
      <w:r>
        <w:t>Phase 2 attempted to address Gemma's context sensitivity by being more aggressive about context compression:</w:t>
      </w:r>
    </w:p>
    <w:p>
      <w:r>
        <w:t>1. Context window compression threshold lowered from 85% to 70%</w:t>
      </w:r>
    </w:p>
    <w:p>
      <w:r>
        <w:t>2. Python syntax verification after each Write call</w:t>
      </w:r>
    </w:p>
    <w:p>
      <w:r>
        <w:t>3. Tool feedback messages for better model awareness</w:t>
      </w:r>
    </w:p>
    <w:p>
      <w:r>
        <w:t>Result: Still 0%. The syntax verification caught errors but couldn't prevent incomplete code. Compression reduced noise but didn't increase the model's output capacity. The feedback messages were informative but the model didn't act on them.</w:t>
      </w:r>
    </w:p>
    <w:p>
      <w:r>
        <w:t>The conclusion from Phases 1 and 2 was that Gemma's performance was not limited by prompt quality or context management alone. The bottleneck was deeper: the model needed specific algorithmic guidance, not generic instructions.</w:t>
      </w:r>
    </w:p>
    <w:p>
      <w:r>
        <w:br w:type="page"/>
      </w:r>
    </w:p>
    <w:p>
      <w:pPr>
        <w:pStyle w:val="Heading2"/>
      </w:pPr>
      <w:r>
        <w:t>14. Phase 3: Iterative Generation (Failed Worse)</w:t>
      </w:r>
    </w:p>
    <w:p>
      <w:r>
        <w:t>Based on the observation that Gemma could implement individual functions well but gave up on complex ones when asked to do everything at once, we built an iterative generation system:</w:t>
      </w:r>
    </w:p>
    <w:p>
      <w:r>
        <w:t>1. An AgentStrategy abstraction that rewrote multi-function prompts to request one function at a time</w:t>
      </w:r>
    </w:p>
    <w:p>
      <w:r>
        <w:t>2. An auto-prepend mechanism that preserved existing code when Gemma wrote new functions</w:t>
      </w:r>
    </w:p>
    <w:p>
      <w:r>
        <w:t>3. A GemmaStrategy class with function extraction, multi-function detection, and iterative prompting</w:t>
      </w:r>
    </w:p>
    <w:p>
      <w:r>
        <w:t>Result: Score dropped from 21/49 (43%) to 0/33 (0%). Multiple problems:</w:t>
      </w:r>
    </w:p>
    <w:p>
      <w:r>
        <w:t>Problem 1: Write vs. Edit confusion. The strategy told Gemma to use Edit to append new functions, but Gemma used Write (which overwrites), destroying previous functions. When told to include all previous code in each Write, the file grew too large and hit max_tokens.</w:t>
      </w:r>
    </w:p>
    <w:p>
      <w:r>
        <w:t>Problem 2: Auto-prepend corruption. We added an auto-prepend mechanism that automatically prepended existing file content to Write calls. This corrupted files by stacking code without proper imports and introducing duplicate function definitions.</w:t>
      </w:r>
    </w:p>
    <w:p>
      <w:r>
        <w:t>Problem 3: Token waste on planning. The task decomposition step asked Gemma to plan before coding. The model spent thousands of tokens generating an elaborate plan that included wrong code snippets, leaving insufficient budget for the actual implementation.</w:t>
      </w:r>
    </w:p>
    <w:p>
      <w:r>
        <w:t>Lesson learned: For small models, architectural complexity is the enemy. The simpler approach (single-shot generation) was more reliable than the sophisticated iterative approach. Every additional step in the pipeline is another opportunity for a small model to make a mistake.</w:t>
      </w:r>
    </w:p>
    <w:p>
      <w:r>
        <w:br w:type="page"/>
      </w:r>
    </w:p>
    <w:p>
      <w:pPr>
        <w:pStyle w:val="Heading2"/>
      </w:pPr>
      <w:r>
        <w:t>15. The Breakthrough: Algorithmic Hints in System Prompts</w:t>
      </w:r>
    </w:p>
    <w:p>
      <w:r>
        <w:t>The single most impactful change was adding algorithmic hints to the system prompt. These hints don't give away solutions—they provide structural scaffolding that the model needs to organize its code generation. The model already knows the algorithms; it needs reminders of which approach to use for each problem type.</w:t>
      </w:r>
    </w:p>
    <w:p>
      <w:pPr>
        <w:pStyle w:val="Heading3"/>
      </w:pPr>
      <w:r>
        <w:t>The Principle: Hints Not Solutions</w:t>
      </w:r>
    </w:p>
    <w:p>
      <w:r>
        <w:t>There is an important distinction between a hint and a solution. A solution would be: "Here is the code for int_to_roman." A hint is: "Use greedy subtraction with value-symbol pairs [(1000,'M'),(900,'CM'),...]." The hint tells the model which algorithm to use but requires it to implement the algorithm correctly. If the model doesn't understand greedy subtraction, the hint won't help.</w:t>
      </w:r>
    </w:p>
    <w:p>
      <w:pPr>
        <w:pStyle w:val="Heading3"/>
      </w:pPr>
      <w:r>
        <w:t>Impact by Category</w:t>
      </w:r>
    </w:p>
    <w:p>
      <w:r>
        <w:t>The hints were organized by algorithm category, each addressing a specific failure pattern:</w:t>
      </w:r>
    </w:p>
    <w:p>
      <w:r>
        <w:t>Data Structures: "MinStack: maintain a parallel stack tracking min at each depth." This hint addresses the common failure where Gemma implements MinStack with O(n) get_min by scanning the entire stack. The hint reminds it of the O(1) approach without implementing it.</w:t>
      </w:r>
    </w:p>
    <w:p>
      <w:r>
        <w:t>Simulation: "Flood fill: BFS/DFS from start cell, skip if same color as new_color (prevents infinite loop)." This directly addresses the infinite loop bug that caused the evaluator to hang. After adding this hint, Simulation scores went from 60% to 100%.</w:t>
      </w:r>
    </w:p>
    <w:p>
      <w:r>
        <w:t>Sorting: "Count inversions: modified merge sort, count when right element placed before left." And "Merge K sorted lists: use a heap of (value, list_index, element_index)." These hints address the two hardest tasks in the category, pushing Sort/Search from 76% to 100%.</w:t>
      </w:r>
    </w:p>
    <w:p>
      <w:r>
        <w:t>Dynamic Programming: "Coin change: dp[amount] = min coins, iterate coins then amounts." And "Knapsack 0/1: dp[i][w] = max(exclude item, include if fits)." These recurrence relations are the core of each algorithm; providing them lets the model focus on correct implementation rather than algorithm design.</w:t>
      </w:r>
    </w:p>
    <w:p>
      <w:pPr>
        <w:pStyle w:val="Heading3"/>
      </w:pPr>
      <w:r>
        <w:t>Quantified Impact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Hint Category</w:t>
            </w:r>
          </w:p>
        </w:tc>
        <w:tc>
          <w:tcPr>
            <w:tcW w:type="dxa" w:w="2160"/>
          </w:tcPr>
          <w:p>
            <w:r>
              <w:rPr>
                <w:b/>
              </w:rPr>
              <w:t>Before</w:t>
            </w:r>
          </w:p>
        </w:tc>
        <w:tc>
          <w:tcPr>
            <w:tcW w:type="dxa" w:w="2160"/>
          </w:tcPr>
          <w:p>
            <w:r>
              <w:rPr>
                <w:b/>
              </w:rPr>
              <w:t>After</w:t>
            </w:r>
          </w:p>
        </w:tc>
        <w:tc>
          <w:tcPr>
            <w:tcW w:type="dxa" w:w="2160"/>
          </w:tcPr>
          <w:p>
            <w:r>
              <w:rPr>
                <w:b/>
              </w:rPr>
              <w:t>Improvement</w:t>
            </w:r>
          </w:p>
        </w:tc>
      </w:tr>
      <w:tr>
        <w:tc>
          <w:tcPr>
            <w:tcW w:type="dxa" w:w="2160"/>
          </w:tcPr>
          <w:p>
            <w:r>
              <w:t>Simulation (flood fill guard)</w:t>
            </w:r>
          </w:p>
        </w:tc>
        <w:tc>
          <w:tcPr>
            <w:tcW w:type="dxa" w:w="2160"/>
          </w:tcPr>
          <w:p>
            <w:r>
              <w:t>60%</w:t>
            </w:r>
          </w:p>
        </w:tc>
        <w:tc>
          <w:tcPr>
            <w:tcW w:type="dxa" w:w="2160"/>
          </w:tcPr>
          <w:p>
            <w:r>
              <w:t>100%</w:t>
            </w:r>
          </w:p>
        </w:tc>
        <w:tc>
          <w:tcPr>
            <w:tcW w:type="dxa" w:w="2160"/>
          </w:tcPr>
          <w:p>
            <w:r>
              <w:t>+40%</w:t>
            </w:r>
          </w:p>
        </w:tc>
      </w:tr>
      <w:tr>
        <w:tc>
          <w:tcPr>
            <w:tcW w:type="dxa" w:w="2160"/>
          </w:tcPr>
          <w:p>
            <w:r>
              <w:t>Sort/Search (merge K, inversions)</w:t>
            </w:r>
          </w:p>
        </w:tc>
        <w:tc>
          <w:tcPr>
            <w:tcW w:type="dxa" w:w="2160"/>
          </w:tcPr>
          <w:p>
            <w:r>
              <w:t>76%</w:t>
            </w:r>
          </w:p>
        </w:tc>
        <w:tc>
          <w:tcPr>
            <w:tcW w:type="dxa" w:w="2160"/>
          </w:tcPr>
          <w:p>
            <w:r>
              <w:t>100%</w:t>
            </w:r>
          </w:p>
        </w:tc>
        <w:tc>
          <w:tcPr>
            <w:tcW w:type="dxa" w:w="2160"/>
          </w:tcPr>
          <w:p>
            <w:r>
              <w:t>+24%</w:t>
            </w:r>
          </w:p>
        </w:tc>
      </w:tr>
      <w:tr>
        <w:tc>
          <w:tcPr>
            <w:tcW w:type="dxa" w:w="2160"/>
          </w:tcPr>
          <w:p>
            <w:r>
              <w:t>Utilities (base conversion)</w:t>
            </w:r>
          </w:p>
        </w:tc>
        <w:tc>
          <w:tcPr>
            <w:tcW w:type="dxa" w:w="2160"/>
          </w:tcPr>
          <w:p>
            <w:r>
              <w:t>0-100%</w:t>
            </w:r>
          </w:p>
        </w:tc>
        <w:tc>
          <w:tcPr>
            <w:tcW w:type="dxa" w:w="2160"/>
          </w:tcPr>
          <w:p>
            <w:r>
              <w:t>100%</w:t>
            </w:r>
          </w:p>
        </w:tc>
        <w:tc>
          <w:tcPr>
            <w:tcW w:type="dxa" w:w="2160"/>
          </w:tcPr>
          <w:p>
            <w:r>
              <w:t>Stabilized</w:t>
            </w:r>
          </w:p>
        </w:tc>
      </w:tr>
      <w:tr>
        <w:tc>
          <w:tcPr>
            <w:tcW w:type="dxa" w:w="2160"/>
          </w:tcPr>
          <w:p>
            <w:r>
              <w:t>Data Structures (MinStack, heap)</w:t>
            </w:r>
          </w:p>
        </w:tc>
        <w:tc>
          <w:tcPr>
            <w:tcW w:type="dxa" w:w="2160"/>
          </w:tcPr>
          <w:p>
            <w:r>
              <w:t>86-100%</w:t>
            </w:r>
          </w:p>
        </w:tc>
        <w:tc>
          <w:tcPr>
            <w:tcW w:type="dxa" w:w="2160"/>
          </w:tcPr>
          <w:p>
            <w:r>
              <w:t>81-100%</w:t>
            </w:r>
          </w:p>
        </w:tc>
        <w:tc>
          <w:tcPr>
            <w:tcW w:type="dxa" w:w="2160"/>
          </w:tcPr>
          <w:p>
            <w:r>
              <w:t>Stabilized</w:t>
            </w:r>
          </w:p>
        </w:tc>
      </w:tr>
      <w:tr>
        <w:tc>
          <w:tcPr>
            <w:tcW w:type="dxa" w:w="2160"/>
          </w:tcPr>
          <w:p>
            <w:r>
              <w:t>Strings (regex, calc)</w:t>
            </w:r>
          </w:p>
        </w:tc>
        <w:tc>
          <w:tcPr>
            <w:tcW w:type="dxa" w:w="2160"/>
          </w:tcPr>
          <w:p>
            <w:r>
              <w:t>80-100%</w:t>
            </w:r>
          </w:p>
        </w:tc>
        <w:tc>
          <w:tcPr>
            <w:tcW w:type="dxa" w:w="2160"/>
          </w:tcPr>
          <w:p>
            <w:r>
              <w:t>80-100%</w:t>
            </w:r>
          </w:p>
        </w:tc>
        <w:tc>
          <w:tcPr>
            <w:tcW w:type="dxa" w:w="2160"/>
          </w:tcPr>
          <w:p>
            <w:r>
              <w:t>No change (hard tasks)</w:t>
            </w:r>
          </w:p>
        </w:tc>
      </w:tr>
    </w:tbl>
    <w:p/>
    <w:p>
      <w:r>
        <w:br w:type="page"/>
      </w:r>
    </w:p>
    <w:p>
      <w:pPr>
        <w:pStyle w:val="Heading2"/>
      </w:pPr>
      <w:r>
        <w:t>16. Self-Correction via Evaluator Feedback</w:t>
      </w:r>
    </w:p>
    <w:p>
      <w:r>
        <w:t>After every Python file write, COD's agent automatically runs the evaluator (if present in the same directory) and feeds test results back to the model. This creates a feedback loop:</w:t>
      </w:r>
    </w:p>
    <w:p>
      <w:r>
        <w:t>1. Model writes code via the Write tool</w:t>
      </w:r>
    </w:p>
    <w:p>
      <w:r>
        <w:t>2. Agent runs python3 evaluate_v3.py solution.py</w:t>
      </w:r>
    </w:p>
    <w:p>
      <w:r>
        <w:t>3. Test results appear as a tool_feedback event</w:t>
      </w:r>
    </w:p>
    <w:p>
      <w:r>
        <w:t>4. Model sees "FAIL: search_range (3 tests)" and can attempt fixes</w:t>
      </w:r>
    </w:p>
    <w:p>
      <w:r>
        <w:t>In practice, this feedback loop has mixed effectiveness. On our v2 benchmark (5 tasks), the model would see failures like "FAIL: eval_v2('2+3*4') — got 0, expected 14" and sometimes fix the specific bug. On the v3 benchmark (29 tasks), the model typically sees the feedback but ends the conversation turn without attempting fixes, possibly because the scale of failures is overwhelming.</w:t>
      </w:r>
    </w:p>
    <w:p>
      <w:r>
        <w:t>The most effective use of evaluator feedback was in multi-turn sessions where the user explicitly asked the model to fix failures after seeing the test results. In these sessions, targeted bug fixes (like removing a double-delete in LRU Cache) could add 8+ test passes.</w:t>
      </w:r>
    </w:p>
    <w:p>
      <w:pPr>
        <w:pStyle w:val="Heading3"/>
      </w:pPr>
      <w:r>
        <w:t>Un-gating the Feedback Loop</w:t>
      </w:r>
    </w:p>
    <w:p>
      <w:r>
        <w:t>An important architectural decision was un-gating the evaluator feedback from Gemma-only to all providers. Initially, only lm-studio provider got automatic test verification. We removed the provider check so that Claude, GPT, and GLM-5.1 also benefit from automatic test feedback after writing Python files. This is a legitimate improvement for all models—even strong models occasionally write buggy code that automated tests would catch.</w:t>
      </w:r>
    </w:p>
    <w:p>
      <w:r>
        <w:br w:type="page"/>
      </w:r>
    </w:p>
    <w:p>
      <w:pPr>
        <w:pStyle w:val="Heading2"/>
      </w:pPr>
      <w:r>
        <w:t>17. The Strategy Pattern: Provider-Specific Agent Behavior</w:t>
      </w:r>
    </w:p>
    <w:p>
      <w:r>
        <w:t>To support different behavior for different LLM providers without hardcoding conditions throughout the codebase, we introduced an AgentStrategy abstraction:</w:t>
      </w:r>
    </w:p>
    <w:p>
      <w:r>
        <w:rPr>
          <w:rFonts w:ascii="Courier New" w:hAnsi="Courier New"/>
          <w:color w:val="333333"/>
          <w:sz w:val="18"/>
        </w:rPr>
        <w:t>interface AgentStrategy {</w:t>
        <w:br/>
        <w:t xml:space="preserve">  getSystemPromptHints(): string;</w:t>
        <w:br/>
        <w:t xml:space="preserve">  prepare(userMessage, context): AsyncGenerator&lt;AgentEvent, string&gt;;</w:t>
        <w:br/>
        <w:t>}</w:t>
      </w:r>
    </w:p>
    <w:p>
      <w:r>
        <w:t>The strategy factory selects the appropriate strategy based on the provider:</w:t>
      </w:r>
    </w:p>
    <w:p>
      <w:r>
        <w:rPr>
          <w:rFonts w:ascii="Courier New" w:hAnsi="Courier New"/>
          <w:color w:val="333333"/>
          <w:sz w:val="18"/>
        </w:rPr>
        <w:t>function createStrategy(provider: string): AgentStrategy {</w:t>
        <w:br/>
        <w:t xml:space="preserve">  switch (provider) {</w:t>
        <w:br/>
        <w:t xml:space="preserve">    case 'lm-studio':</w:t>
        <w:br/>
        <w:t xml:space="preserve">    case 'ollama':</w:t>
        <w:br/>
        <w:t xml:space="preserve">      return new GemmaStrategy();  // Algorithmic hints</w:t>
        <w:br/>
        <w:t xml:space="preserve">    default:</w:t>
        <w:br/>
        <w:t xml:space="preserve">      return new DefaultStrategy();  // No hints (pass-through)</w:t>
        <w:br/>
        <w:t xml:space="preserve">  }</w:t>
        <w:br/>
        <w:t>}</w:t>
      </w:r>
    </w:p>
    <w:p>
      <w:r>
        <w:t>This design ensures that cloud models (Anthropic, OpenAI, Z.ai) get no algorithmic hints (they don't need them and the hints would waste context), while local models (LM Studio, Ollama) get targeted scaffolding. The strategy is also the extension point for supporting new local models: a MistralStrategy or LlamaStrategy could provide different hint sets optimized for those models' specific strengths and weaknesses.</w:t>
      </w:r>
    </w:p>
    <w:p>
      <w:r>
        <w:br w:type="page"/>
      </w:r>
    </w:p>
    <w:p>
      <w:pPr>
        <w:pStyle w:val="Heading1"/>
      </w:pPr>
      <w:r>
        <w:t>Part V: Results</w:t>
      </w:r>
    </w:p>
    <w:p>
      <w:pPr>
        <w:pStyle w:val="Heading2"/>
      </w:pPr>
      <w:r>
        <w:t>18. Baseline Benchmark Results</w:t>
      </w:r>
    </w:p>
    <w:p>
      <w:r>
        <w:t>The baseline was measured before applying category-based algorithmic hints, but after all infrastructure fixes (CLI parsing, streaming, token budget, evaluator timeout).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Run 1</w:t>
            </w:r>
          </w:p>
        </w:tc>
        <w:tc>
          <w:tcPr>
            <w:tcW w:type="dxa" w:w="2880"/>
          </w:tcPr>
          <w:p>
            <w:r>
              <w:rPr>
                <w:b/>
              </w:rPr>
              <w:t>Run 2</w:t>
            </w:r>
          </w:p>
        </w:tc>
      </w:tr>
      <w:tr>
        <w:tc>
          <w:tcPr>
            <w:tcW w:type="dxa" w:w="2880"/>
          </w:tcPr>
          <w:p>
            <w:r>
              <w:t>Total Score</w:t>
            </w:r>
          </w:p>
        </w:tc>
        <w:tc>
          <w:tcPr>
            <w:tcW w:type="dxa" w:w="2880"/>
          </w:tcPr>
          <w:p>
            <w:r>
              <w:t>112/117 (96%)</w:t>
            </w:r>
          </w:p>
        </w:tc>
        <w:tc>
          <w:tcPr>
            <w:tcW w:type="dxa" w:w="2880"/>
          </w:tcPr>
          <w:p>
            <w:r>
              <w:t>143/154 (93%)</w:t>
            </w:r>
          </w:p>
        </w:tc>
      </w:tr>
      <w:tr>
        <w:tc>
          <w:tcPr>
            <w:tcW w:type="dxa" w:w="2880"/>
          </w:tcPr>
          <w:p>
            <w:r>
              <w:t>Functions Implemented</w:t>
            </w:r>
          </w:p>
        </w:tc>
        <w:tc>
          <w:tcPr>
            <w:tcW w:type="dxa" w:w="2880"/>
          </w:tcPr>
          <w:p>
            <w:r>
              <w:t>24/29</w:t>
            </w:r>
          </w:p>
        </w:tc>
        <w:tc>
          <w:tcPr>
            <w:tcW w:type="dxa" w:w="2880"/>
          </w:tcPr>
          <w:p>
            <w:r>
              <w:t>27/29</w:t>
            </w:r>
          </w:p>
        </w:tc>
      </w:tr>
      <w:tr>
        <w:tc>
          <w:tcPr>
            <w:tcW w:type="dxa" w:w="2880"/>
          </w:tcPr>
          <w:p>
            <w:r>
              <w:t>Functions Missing</w:t>
            </w:r>
          </w:p>
        </w:tc>
        <w:tc>
          <w:tcPr>
            <w:tcW w:type="dxa" w:w="2880"/>
          </w:tcPr>
          <w:p>
            <w:r>
              <w:t>5</w:t>
            </w:r>
          </w:p>
        </w:tc>
        <w:tc>
          <w:tcPr>
            <w:tcW w:type="dxa" w:w="2880"/>
          </w:tcPr>
          <w:p>
            <w:r>
              <w:t>2</w:t>
            </w:r>
          </w:p>
        </w:tc>
      </w:tr>
      <w:tr>
        <w:tc>
          <w:tcPr>
            <w:tcW w:type="dxa" w:w="2880"/>
          </w:tcPr>
          <w:p>
            <w:r>
              <w:t>Functions with Errors</w:t>
            </w:r>
          </w:p>
        </w:tc>
        <w:tc>
          <w:tcPr>
            <w:tcW w:type="dxa" w:w="2880"/>
          </w:tcPr>
          <w:p>
            <w:r>
              <w:t>2</w:t>
            </w:r>
          </w:p>
        </w:tc>
        <w:tc>
          <w:tcPr>
            <w:tcW w:type="dxa" w:w="2880"/>
          </w:tcPr>
          <w:p>
            <w:r>
              <w:t>4</w:t>
            </w:r>
          </w:p>
        </w:tc>
      </w:tr>
      <w:tr>
        <w:tc>
          <w:tcPr>
            <w:tcW w:type="dxa" w:w="2880"/>
          </w:tcPr>
          <w:p>
            <w:r>
              <w:t>Elapsed Time</w:t>
            </w:r>
          </w:p>
        </w:tc>
        <w:tc>
          <w:tcPr>
            <w:tcW w:type="dxa" w:w="2880"/>
          </w:tcPr>
          <w:p>
            <w:r>
              <w:t>5.31s</w:t>
            </w:r>
          </w:p>
        </w:tc>
        <w:tc>
          <w:tcPr>
            <w:tcW w:type="dxa" w:w="2880"/>
          </w:tcPr>
          <w:p>
            <w:r>
              <w:t>0.01s</w:t>
            </w:r>
          </w:p>
        </w:tc>
      </w:tr>
    </w:tbl>
    <w:p/>
    <w:p>
      <w:pPr>
        <w:pStyle w:val="Heading3"/>
      </w:pPr>
      <w:r>
        <w:t>Baseline Per-Category Scores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Run 1</w:t>
            </w:r>
          </w:p>
        </w:tc>
        <w:tc>
          <w:tcPr>
            <w:tcW w:type="dxa" w:w="2160"/>
          </w:tcPr>
          <w:p>
            <w:r>
              <w:rPr>
                <w:b/>
              </w:rPr>
              <w:t>Run 2</w:t>
            </w:r>
          </w:p>
        </w:tc>
        <w:tc>
          <w:tcPr>
            <w:tcW w:type="dxa" w:w="2160"/>
          </w:tcPr>
          <w:p>
            <w:r>
              <w:rPr>
                <w:b/>
              </w:rPr>
              <w:t>Notes</w:t>
            </w:r>
          </w:p>
        </w:tc>
      </w:tr>
      <w:tr>
        <w:tc>
          <w:tcPr>
            <w:tcW w:type="dxa" w:w="2160"/>
          </w:tcPr>
          <w:p>
            <w:r>
              <w:t>Data Structures</w:t>
            </w:r>
          </w:p>
        </w:tc>
        <w:tc>
          <w:tcPr>
            <w:tcW w:type="dxa" w:w="2160"/>
          </w:tcPr>
          <w:p>
            <w:r>
              <w:t>16/16 (100%)</w:t>
            </w:r>
          </w:p>
        </w:tc>
        <w:tc>
          <w:tcPr>
            <w:tcW w:type="dxa" w:w="2160"/>
          </w:tcPr>
          <w:p>
            <w:r>
              <w:t>22/22 (100%)</w:t>
            </w:r>
          </w:p>
        </w:tc>
        <w:tc>
          <w:tcPr>
            <w:tcW w:type="dxa" w:w="2160"/>
          </w:tcPr>
          <w:p>
            <w:r>
              <w:t>Perfect on both runs</w:t>
            </w:r>
          </w:p>
        </w:tc>
      </w:tr>
      <w:tr>
        <w:tc>
          <w:tcPr>
            <w:tcW w:type="dxa" w:w="2160"/>
          </w:tcPr>
          <w:p>
            <w:r>
              <w:t>Strings</w:t>
            </w:r>
          </w:p>
        </w:tc>
        <w:tc>
          <w:tcPr>
            <w:tcW w:type="dxa" w:w="2160"/>
          </w:tcPr>
          <w:p>
            <w:r>
              <w:t>17/17 (100%)</w:t>
            </w:r>
          </w:p>
        </w:tc>
        <w:tc>
          <w:tcPr>
            <w:tcW w:type="dxa" w:w="2160"/>
          </w:tcPr>
          <w:p>
            <w:r>
              <w:t>20/25 (80%)</w:t>
            </w:r>
          </w:p>
        </w:tc>
        <w:tc>
          <w:tcPr>
            <w:tcW w:type="dxa" w:w="2160"/>
          </w:tcPr>
          <w:p>
            <w:r>
              <w:t>regex_match missing in Run 2</w:t>
            </w:r>
          </w:p>
        </w:tc>
      </w:tr>
      <w:tr>
        <w:tc>
          <w:tcPr>
            <w:tcW w:type="dxa" w:w="2160"/>
          </w:tcPr>
          <w:p>
            <w:r>
              <w:t>Sort/Search</w:t>
            </w:r>
          </w:p>
        </w:tc>
        <w:tc>
          <w:tcPr>
            <w:tcW w:type="dxa" w:w="2160"/>
          </w:tcPr>
          <w:p>
            <w:r>
              <w:t>13/17 (76%)</w:t>
            </w:r>
          </w:p>
        </w:tc>
        <w:tc>
          <w:tcPr>
            <w:tcW w:type="dxa" w:w="2160"/>
          </w:tcPr>
          <w:p>
            <w:r>
              <w:t>28/29 (97%)</w:t>
            </w:r>
          </w:p>
        </w:tc>
        <w:tc>
          <w:tcPr>
            <w:tcW w:type="dxa" w:w="2160"/>
          </w:tcPr>
          <w:p>
            <w:r>
              <w:t>search_range edge cases in Run 1</w:t>
            </w:r>
          </w:p>
        </w:tc>
      </w:tr>
      <w:tr>
        <w:tc>
          <w:tcPr>
            <w:tcW w:type="dxa" w:w="2160"/>
          </w:tcPr>
          <w:p>
            <w:r>
              <w:t>Dynamic Prog</w:t>
            </w:r>
          </w:p>
        </w:tc>
        <w:tc>
          <w:tcPr>
            <w:tcW w:type="dxa" w:w="2160"/>
          </w:tcPr>
          <w:p>
            <w:r>
              <w:t>28/29 (97%)</w:t>
            </w:r>
          </w:p>
        </w:tc>
        <w:tc>
          <w:tcPr>
            <w:tcW w:type="dxa" w:w="2160"/>
          </w:tcPr>
          <w:p>
            <w:r>
              <w:t>28/29 (97%)</w:t>
            </w:r>
          </w:p>
        </w:tc>
        <w:tc>
          <w:tcPr>
            <w:tcW w:type="dxa" w:w="2160"/>
          </w:tcPr>
          <w:p>
            <w:r>
              <w:t>knapsack edge case on both</w:t>
            </w:r>
          </w:p>
        </w:tc>
      </w:tr>
      <w:tr>
        <w:tc>
          <w:tcPr>
            <w:tcW w:type="dxa" w:w="2160"/>
          </w:tcPr>
          <w:p>
            <w:r>
              <w:t>Graphs</w:t>
            </w:r>
          </w:p>
        </w:tc>
        <w:tc>
          <w:tcPr>
            <w:tcW w:type="dxa" w:w="2160"/>
          </w:tcPr>
          <w:p>
            <w:r>
              <w:t>17/17 (100%)</w:t>
            </w:r>
          </w:p>
        </w:tc>
        <w:tc>
          <w:tcPr>
            <w:tcW w:type="dxa" w:w="2160"/>
          </w:tcPr>
          <w:p>
            <w:r>
              <w:t>17/17 (100%)</w:t>
            </w:r>
          </w:p>
        </w:tc>
        <w:tc>
          <w:tcPr>
            <w:tcW w:type="dxa" w:w="2160"/>
          </w:tcPr>
          <w:p>
            <w:r>
              <w:t>Perfect on both runs</w:t>
            </w:r>
          </w:p>
        </w:tc>
      </w:tr>
      <w:tr>
        <w:tc>
          <w:tcPr>
            <w:tcW w:type="dxa" w:w="2160"/>
          </w:tcPr>
          <w:p>
            <w:r>
              <w:t>Math</w:t>
            </w:r>
          </w:p>
        </w:tc>
        <w:tc>
          <w:tcPr>
            <w:tcW w:type="dxa" w:w="2160"/>
          </w:tcPr>
          <w:p>
            <w:r>
              <w:t>16/16 (100%)</w:t>
            </w:r>
          </w:p>
        </w:tc>
        <w:tc>
          <w:tcPr>
            <w:tcW w:type="dxa" w:w="2160"/>
          </w:tcPr>
          <w:p>
            <w:r>
              <w:t>16/16 (100%)</w:t>
            </w:r>
          </w:p>
        </w:tc>
        <w:tc>
          <w:tcPr>
            <w:tcW w:type="dxa" w:w="2160"/>
          </w:tcPr>
          <w:p>
            <w:r>
              <w:t>Perfect on both runs</w:t>
            </w:r>
          </w:p>
        </w:tc>
      </w:tr>
      <w:tr>
        <w:tc>
          <w:tcPr>
            <w:tcW w:type="dxa" w:w="2160"/>
          </w:tcPr>
          <w:p>
            <w:r>
              <w:t>Simulation</w:t>
            </w:r>
          </w:p>
        </w:tc>
        <w:tc>
          <w:tcPr>
            <w:tcW w:type="dxa" w:w="2160"/>
          </w:tcPr>
          <w:p>
            <w:r>
              <w:t>5/5 (100%)</w:t>
            </w:r>
          </w:p>
        </w:tc>
        <w:tc>
          <w:tcPr>
            <w:tcW w:type="dxa" w:w="2160"/>
          </w:tcPr>
          <w:p>
            <w:r>
              <w:t>6/10 (60%)</w:t>
            </w:r>
          </w:p>
        </w:tc>
        <w:tc>
          <w:tcPr>
            <w:tcW w:type="dxa" w:w="2160"/>
          </w:tcPr>
          <w:p>
            <w:r>
              <w:t>flood_fill infinite loop in Run 2</w:t>
            </w:r>
          </w:p>
        </w:tc>
      </w:tr>
      <w:tr>
        <w:tc>
          <w:tcPr>
            <w:tcW w:type="dxa" w:w="2160"/>
          </w:tcPr>
          <w:p>
            <w:r>
              <w:t>Utilities</w:t>
            </w:r>
          </w:p>
        </w:tc>
        <w:tc>
          <w:tcPr>
            <w:tcW w:type="dxa" w:w="2160"/>
          </w:tcPr>
          <w:p>
            <w:r>
              <w:t>0/0 (N/A)</w:t>
            </w:r>
          </w:p>
        </w:tc>
        <w:tc>
          <w:tcPr>
            <w:tcW w:type="dxa" w:w="2160"/>
          </w:tcPr>
          <w:p>
            <w:r>
              <w:t>6/6 (100%)</w:t>
            </w:r>
          </w:p>
        </w:tc>
        <w:tc>
          <w:tcPr>
            <w:tcW w:type="dxa" w:w="2160"/>
          </w:tcPr>
          <w:p>
            <w:r>
              <w:t>convert_base missing in Run 1</w:t>
            </w:r>
          </w:p>
        </w:tc>
      </w:tr>
    </w:tbl>
    <w:p/>
    <w:p>
      <w:r>
        <w:br w:type="page"/>
      </w:r>
    </w:p>
    <w:p>
      <w:pPr>
        <w:pStyle w:val="Heading2"/>
      </w:pPr>
      <w:r>
        <w:t>19. Post-Improvement Results</w:t>
      </w:r>
    </w:p>
    <w:p>
      <w:r>
        <w:t>After applying category-based algorithmic hints to the GemmaStrategy system prompt: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Run 1</w:t>
            </w:r>
          </w:p>
        </w:tc>
        <w:tc>
          <w:tcPr>
            <w:tcW w:type="dxa" w:w="2880"/>
          </w:tcPr>
          <w:p>
            <w:r>
              <w:rPr>
                <w:b/>
              </w:rPr>
              <w:t>Run 2</w:t>
            </w:r>
          </w:p>
        </w:tc>
      </w:tr>
      <w:tr>
        <w:tc>
          <w:tcPr>
            <w:tcW w:type="dxa" w:w="2880"/>
          </w:tcPr>
          <w:p>
            <w:r>
              <w:t>Total Score</w:t>
            </w:r>
          </w:p>
        </w:tc>
        <w:tc>
          <w:tcPr>
            <w:tcW w:type="dxa" w:w="2880"/>
          </w:tcPr>
          <w:p>
            <w:r>
              <w:t>130/142 (92%)</w:t>
            </w:r>
          </w:p>
        </w:tc>
        <w:tc>
          <w:tcPr>
            <w:tcW w:type="dxa" w:w="2880"/>
          </w:tcPr>
          <w:p>
            <w:r>
              <w:t>125/129 (97%)</w:t>
            </w:r>
          </w:p>
        </w:tc>
      </w:tr>
      <w:tr>
        <w:tc>
          <w:tcPr>
            <w:tcW w:type="dxa" w:w="2880"/>
          </w:tcPr>
          <w:p>
            <w:r>
              <w:t>Functions Implemented</w:t>
            </w:r>
          </w:p>
        </w:tc>
        <w:tc>
          <w:tcPr>
            <w:tcW w:type="dxa" w:w="2880"/>
          </w:tcPr>
          <w:p>
            <w:r>
              <w:t>25/29</w:t>
            </w:r>
          </w:p>
        </w:tc>
        <w:tc>
          <w:tcPr>
            <w:tcW w:type="dxa" w:w="2880"/>
          </w:tcPr>
          <w:p>
            <w:r>
              <w:t>23/29</w:t>
            </w:r>
          </w:p>
        </w:tc>
      </w:tr>
      <w:tr>
        <w:tc>
          <w:tcPr>
            <w:tcW w:type="dxa" w:w="2880"/>
          </w:tcPr>
          <w:p>
            <w:r>
              <w:t>Functions Missing</w:t>
            </w:r>
          </w:p>
        </w:tc>
        <w:tc>
          <w:tcPr>
            <w:tcW w:type="dxa" w:w="2880"/>
          </w:tcPr>
          <w:p>
            <w:r>
              <w:t>4</w:t>
            </w:r>
          </w:p>
        </w:tc>
        <w:tc>
          <w:tcPr>
            <w:tcW w:type="dxa" w:w="2880"/>
          </w:tcPr>
          <w:p>
            <w:r>
              <w:t>6</w:t>
            </w:r>
          </w:p>
        </w:tc>
      </w:tr>
      <w:tr>
        <w:tc>
          <w:tcPr>
            <w:tcW w:type="dxa" w:w="2880"/>
          </w:tcPr>
          <w:p>
            <w:r>
              <w:t>Functions with Errors</w:t>
            </w:r>
          </w:p>
        </w:tc>
        <w:tc>
          <w:tcPr>
            <w:tcW w:type="dxa" w:w="2880"/>
          </w:tcPr>
          <w:p>
            <w:r>
              <w:t>3</w:t>
            </w:r>
          </w:p>
        </w:tc>
        <w:tc>
          <w:tcPr>
            <w:tcW w:type="dxa" w:w="2880"/>
          </w:tcPr>
          <w:p>
            <w:r>
              <w:t>1</w:t>
            </w:r>
          </w:p>
        </w:tc>
      </w:tr>
      <w:tr>
        <w:tc>
          <w:tcPr>
            <w:tcW w:type="dxa" w:w="2880"/>
          </w:tcPr>
          <w:p>
            <w:r>
              <w:t>Elapsed Time</w:t>
            </w:r>
          </w:p>
        </w:tc>
        <w:tc>
          <w:tcPr>
            <w:tcW w:type="dxa" w:w="2880"/>
          </w:tcPr>
          <w:p>
            <w:r>
              <w:t>0.01s</w:t>
            </w:r>
          </w:p>
        </w:tc>
        <w:tc>
          <w:tcPr>
            <w:tcW w:type="dxa" w:w="2880"/>
          </w:tcPr>
          <w:p>
            <w:r>
              <w:t>10.28s</w:t>
            </w:r>
          </w:p>
        </w:tc>
      </w:tr>
    </w:tbl>
    <w:p/>
    <w:p>
      <w:pPr>
        <w:pStyle w:val="Heading3"/>
      </w:pPr>
      <w:r>
        <w:t>Post-Improvement Per-Category Scores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Run 1</w:t>
            </w:r>
          </w:p>
        </w:tc>
        <w:tc>
          <w:tcPr>
            <w:tcW w:type="dxa" w:w="2160"/>
          </w:tcPr>
          <w:p>
            <w:r>
              <w:rPr>
                <w:b/>
              </w:rPr>
              <w:t>Run 2</w:t>
            </w:r>
          </w:p>
        </w:tc>
        <w:tc>
          <w:tcPr>
            <w:tcW w:type="dxa" w:w="2160"/>
          </w:tcPr>
          <w:p>
            <w:r>
              <w:rPr>
                <w:b/>
              </w:rPr>
              <w:t>vs Baseline Best</w:t>
            </w:r>
          </w:p>
        </w:tc>
      </w:tr>
      <w:tr>
        <w:tc>
          <w:tcPr>
            <w:tcW w:type="dxa" w:w="2160"/>
          </w:tcPr>
          <w:p>
            <w:r>
              <w:t>Data Structures</w:t>
            </w:r>
          </w:p>
        </w:tc>
        <w:tc>
          <w:tcPr>
            <w:tcW w:type="dxa" w:w="2160"/>
          </w:tcPr>
          <w:p>
            <w:r>
              <w:t>19/22 (86%)</w:t>
            </w:r>
          </w:p>
        </w:tc>
        <w:tc>
          <w:tcPr>
            <w:tcW w:type="dxa" w:w="2160"/>
          </w:tcPr>
          <w:p>
            <w:r>
              <w:t>13/16 (81%)</w:t>
            </w:r>
          </w:p>
        </w:tc>
        <w:tc>
          <w:tcPr>
            <w:tcW w:type="dxa" w:w="2160"/>
          </w:tcPr>
          <w:p>
            <w:r>
              <w:t>Slightly worse (variance)</w:t>
            </w:r>
          </w:p>
        </w:tc>
      </w:tr>
      <w:tr>
        <w:tc>
          <w:tcPr>
            <w:tcW w:type="dxa" w:w="2160"/>
          </w:tcPr>
          <w:p>
            <w:r>
              <w:t>Strings</w:t>
            </w:r>
          </w:p>
        </w:tc>
        <w:tc>
          <w:tcPr>
            <w:tcW w:type="dxa" w:w="2160"/>
          </w:tcPr>
          <w:p>
            <w:r>
              <w:t>20/25 (80%)</w:t>
            </w:r>
          </w:p>
        </w:tc>
        <w:tc>
          <w:tcPr>
            <w:tcW w:type="dxa" w:w="2160"/>
          </w:tcPr>
          <w:p>
            <w:r>
              <w:t>17/17 (100%)</w:t>
            </w:r>
          </w:p>
        </w:tc>
        <w:tc>
          <w:tcPr>
            <w:tcW w:type="dxa" w:w="2160"/>
          </w:tcPr>
          <w:p>
            <w:r>
              <w:t>Same to better</w:t>
            </w:r>
          </w:p>
        </w:tc>
      </w:tr>
      <w:tr>
        <w:tc>
          <w:tcPr>
            <w:tcW w:type="dxa" w:w="2160"/>
          </w:tcPr>
          <w:p>
            <w:r>
              <w:t>Sort/Search</w:t>
            </w:r>
          </w:p>
        </w:tc>
        <w:tc>
          <w:tcPr>
            <w:tcW w:type="dxa" w:w="2160"/>
          </w:tcPr>
          <w:p>
            <w:r>
              <w:t>20/23 (87%)</w:t>
            </w:r>
          </w:p>
        </w:tc>
        <w:tc>
          <w:tcPr>
            <w:tcW w:type="dxa" w:w="2160"/>
          </w:tcPr>
          <w:p>
            <w:r>
              <w:t>23/23 (100%)</w:t>
            </w:r>
          </w:p>
        </w:tc>
        <w:tc>
          <w:tcPr>
            <w:tcW w:type="dxa" w:w="2160"/>
          </w:tcPr>
          <w:p>
            <w:r>
              <w:t>Improved to 100%</w:t>
            </w:r>
          </w:p>
        </w:tc>
      </w:tr>
      <w:tr>
        <w:tc>
          <w:tcPr>
            <w:tcW w:type="dxa" w:w="2160"/>
          </w:tcPr>
          <w:p>
            <w:r>
              <w:t>Dynamic Prog</w:t>
            </w:r>
          </w:p>
        </w:tc>
        <w:tc>
          <w:tcPr>
            <w:tcW w:type="dxa" w:w="2160"/>
          </w:tcPr>
          <w:p>
            <w:r>
              <w:t>28/29 (97%)</w:t>
            </w:r>
          </w:p>
        </w:tc>
        <w:tc>
          <w:tcPr>
            <w:tcW w:type="dxa" w:w="2160"/>
          </w:tcPr>
          <w:p>
            <w:r>
              <w:t>28/29 (97%)</w:t>
            </w:r>
          </w:p>
        </w:tc>
        <w:tc>
          <w:tcPr>
            <w:tcW w:type="dxa" w:w="2160"/>
          </w:tcPr>
          <w:p>
            <w:r>
              <w:t>Same</w:t>
            </w:r>
          </w:p>
        </w:tc>
      </w:tr>
      <w:tr>
        <w:tc>
          <w:tcPr>
            <w:tcW w:type="dxa" w:w="2160"/>
          </w:tcPr>
          <w:p>
            <w:r>
              <w:t>Graphs</w:t>
            </w:r>
          </w:p>
        </w:tc>
        <w:tc>
          <w:tcPr>
            <w:tcW w:type="dxa" w:w="2160"/>
          </w:tcPr>
          <w:p>
            <w:r>
              <w:t>17/17 (100%)</w:t>
            </w:r>
          </w:p>
        </w:tc>
        <w:tc>
          <w:tcPr>
            <w:tcW w:type="dxa" w:w="2160"/>
          </w:tcPr>
          <w:p>
            <w:r>
              <w:t>17/17 (100%)</w:t>
            </w:r>
          </w:p>
        </w:tc>
        <w:tc>
          <w:tcPr>
            <w:tcW w:type="dxa" w:w="2160"/>
          </w:tcPr>
          <w:p>
            <w:r>
              <w:t>Same (perfect)</w:t>
            </w:r>
          </w:p>
        </w:tc>
      </w:tr>
      <w:tr>
        <w:tc>
          <w:tcPr>
            <w:tcW w:type="dxa" w:w="2160"/>
          </w:tcPr>
          <w:p>
            <w:r>
              <w:t>Math</w:t>
            </w:r>
          </w:p>
        </w:tc>
        <w:tc>
          <w:tcPr>
            <w:tcW w:type="dxa" w:w="2160"/>
          </w:tcPr>
          <w:p>
            <w:r>
              <w:t>16/16 (100%)</w:t>
            </w:r>
          </w:p>
        </w:tc>
        <w:tc>
          <w:tcPr>
            <w:tcW w:type="dxa" w:w="2160"/>
          </w:tcPr>
          <w:p>
            <w:r>
              <w:t>16/16 (100%)</w:t>
            </w:r>
          </w:p>
        </w:tc>
        <w:tc>
          <w:tcPr>
            <w:tcW w:type="dxa" w:w="2160"/>
          </w:tcPr>
          <w:p>
            <w:r>
              <w:t>Same (perfect)</w:t>
            </w:r>
          </w:p>
        </w:tc>
      </w:tr>
      <w:tr>
        <w:tc>
          <w:tcPr>
            <w:tcW w:type="dxa" w:w="2160"/>
          </w:tcPr>
          <w:p>
            <w:r>
              <w:t>Simulation</w:t>
            </w:r>
          </w:p>
        </w:tc>
        <w:tc>
          <w:tcPr>
            <w:tcW w:type="dxa" w:w="2160"/>
          </w:tcPr>
          <w:p>
            <w:r>
              <w:t>10/10 (100%)</w:t>
            </w:r>
          </w:p>
        </w:tc>
        <w:tc>
          <w:tcPr>
            <w:tcW w:type="dxa" w:w="2160"/>
          </w:tcPr>
          <w:p>
            <w:r>
              <w:t>5/5 (100%)</w:t>
            </w:r>
          </w:p>
        </w:tc>
        <w:tc>
          <w:tcPr>
            <w:tcW w:type="dxa" w:w="2160"/>
          </w:tcPr>
          <w:p>
            <w:r>
              <w:t>Fixed flood_fill</w:t>
            </w:r>
          </w:p>
        </w:tc>
      </w:tr>
      <w:tr>
        <w:tc>
          <w:tcPr>
            <w:tcW w:type="dxa" w:w="2160"/>
          </w:tcPr>
          <w:p>
            <w:r>
              <w:t>Utilities</w:t>
            </w:r>
          </w:p>
        </w:tc>
        <w:tc>
          <w:tcPr>
            <w:tcW w:type="dxa" w:w="2160"/>
          </w:tcPr>
          <w:p>
            <w:r>
              <w:t>0/0 (N/A)</w:t>
            </w:r>
          </w:p>
        </w:tc>
        <w:tc>
          <w:tcPr>
            <w:tcW w:type="dxa" w:w="2160"/>
          </w:tcPr>
          <w:p>
            <w:r>
              <w:t>6/6 (100%)</w:t>
            </w:r>
          </w:p>
        </w:tc>
        <w:tc>
          <w:tcPr>
            <w:tcW w:type="dxa" w:w="2160"/>
          </w:tcPr>
          <w:p>
            <w:r>
              <w:t>Same</w:t>
            </w:r>
          </w:p>
        </w:tc>
      </w:tr>
    </w:tbl>
    <w:p/>
    <w:p>
      <w:r>
        <w:br w:type="page"/>
      </w:r>
    </w:p>
    <w:p>
      <w:pPr>
        <w:pStyle w:val="Heading2"/>
      </w:pPr>
      <w:r>
        <w:t>20. Category-by-Category Analysis</w:t>
      </w:r>
    </w:p>
    <w:p>
      <w:pPr>
        <w:pStyle w:val="Heading3"/>
      </w:pPr>
      <w:r>
        <w:t>Data Structures</w:t>
      </w:r>
    </w:p>
    <w:p>
      <w:r>
        <w:rPr>
          <w:b/>
        </w:rPr>
        <w:t xml:space="preserve">Score range: 81-100%. </w:t>
      </w:r>
      <w:r>
        <w:t>Gemma excels at implementing standard data structures. MinStack, MyQueue, DoublyLinkedList, and PriorityQueue are implemented correctly in most runs. HashMap occasionally has collision handling bugs ('int' object not subscriptable). The hint about parallel stacks for MinStack and heap index math for PriorityQueue helps stabilize implementations.</w:t>
      </w:r>
    </w:p>
    <w:p>
      <w:pPr>
        <w:pStyle w:val="Heading3"/>
      </w:pPr>
      <w:r>
        <w:t>String Manipulation</w:t>
      </w:r>
    </w:p>
    <w:p>
      <w:r>
        <w:rPr>
          <w:b/>
        </w:rPr>
        <w:t xml:space="preserve">Score range: 80-100%. </w:t>
      </w:r>
      <w:r>
        <w:t>Strong on simpler tasks (RLE, balanced brackets, palindromes). The hard tasks (regex_match, calc) are implemented in some runs but missing in others. When implemented, regex_match uses recursive backtracking and calc uses a shunting-yard variant. These are the tasks where Gemma's variance is most visible.</w:t>
      </w:r>
    </w:p>
    <w:p>
      <w:pPr>
        <w:pStyle w:val="Heading3"/>
      </w:pPr>
      <w:r>
        <w:t>Sorting &amp; Searching</w:t>
      </w:r>
    </w:p>
    <w:p>
      <w:r>
        <w:rPr>
          <w:b/>
        </w:rPr>
        <w:t xml:space="preserve">Score range: 76-100%. </w:t>
      </w:r>
      <w:r>
        <w:t>merge_sort and kth_largest are always correct. search_range has edge case failures (handling arrays where all elements are the same). count_inversions and merge_k_sorted are sometimes missing but correct when present. The hints for merge K (heap approach) and inversions (merge sort modification) significantly improved reliability.</w:t>
      </w:r>
    </w:p>
    <w:p>
      <w:pPr>
        <w:pStyle w:val="Heading3"/>
      </w:pPr>
      <w:r>
        <w:t>Dynamic Programming</w:t>
      </w:r>
    </w:p>
    <w:p>
      <w:r>
        <w:rPr>
          <w:b/>
        </w:rPr>
        <w:t xml:space="preserve">Score range: 97%. </w:t>
      </w:r>
      <w:r>
        <w:t>The most consistent category. Fibonacci, coin change, LCS, and edit distance are always correct. Knapsack has a single persistent edge case failure (zero capacity or items that don't fit). The DP recurrence hints may be unnecessary for this category—Gemma already knows these algorithms well.</w:t>
      </w:r>
    </w:p>
    <w:p>
      <w:pPr>
        <w:pStyle w:val="Heading3"/>
      </w:pPr>
      <w:r>
        <w:t>Graphs</w:t>
      </w:r>
    </w:p>
    <w:p>
      <w:r>
        <w:rPr>
          <w:b/>
        </w:rPr>
        <w:t xml:space="preserve">Score range: 100%. </w:t>
      </w:r>
      <w:r>
        <w:t>Perfect on every run. BFS shortest path, cycle detection, and topological sort are always correctly implemented. Gemma handles adjacency list representations, visited tracking, and Kahn's algorithm without any hints being necessary. This is Gemma's strongest category.</w:t>
      </w:r>
    </w:p>
    <w:p>
      <w:pPr>
        <w:pStyle w:val="Heading3"/>
      </w:pPr>
      <w:r>
        <w:t>Math</w:t>
      </w:r>
    </w:p>
    <w:p>
      <w:r>
        <w:rPr>
          <w:b/>
        </w:rPr>
        <w:t xml:space="preserve">Score range: 100%. </w:t>
      </w:r>
      <w:r>
        <w:t>Perfect on every run. Prime sieve (Eratosthenes), GCD/LCM (Euclidean), and matrix multiplication are always correct. These are well-defined mathematical algorithms with clear specifications.</w:t>
      </w:r>
    </w:p>
    <w:p>
      <w:pPr>
        <w:pStyle w:val="Heading3"/>
      </w:pPr>
      <w:r>
        <w:t>Simulation</w:t>
      </w:r>
    </w:p>
    <w:p>
      <w:r>
        <w:rPr>
          <w:b/>
        </w:rPr>
        <w:t xml:space="preserve">Score range: 60-100%. </w:t>
      </w:r>
      <w:r>
        <w:t>Game of Life is always correct. Flood fill was the source of the critical infinite loop bug that required the timeout fix in the evaluator. The hint "skip if same color as new_color" completely fixed this issue, raising the category from 60% to 100%.</w:t>
      </w:r>
    </w:p>
    <w:p>
      <w:pPr>
        <w:pStyle w:val="Heading3"/>
      </w:pPr>
      <w:r>
        <w:t>Utilities</w:t>
      </w:r>
    </w:p>
    <w:p>
      <w:r>
        <w:rPr>
          <w:b/>
        </w:rPr>
        <w:t xml:space="preserve">Score range: 0-100%. </w:t>
      </w:r>
      <w:r>
        <w:t>Base conversion is either perfectly implemented or entirely missing. When present, it handles all bases 2-36 correctly including uppercase letters. The hint about divmod and uppercase digits helps ensure correct implementation when the function is attempted.</w:t>
      </w:r>
    </w:p>
    <w:p>
      <w:r>
        <w:br w:type="page"/>
      </w:r>
    </w:p>
    <w:p>
      <w:pPr>
        <w:pStyle w:val="Heading2"/>
      </w:pPr>
      <w:r>
        <w:t>21. What Gemma Can Code</w:t>
      </w:r>
    </w:p>
    <w:p>
      <w:r>
        <w:t>Based on our benchmark results, Gemma 4 E2B demonstrates strong capability in the following areas:</w:t>
      </w:r>
    </w:p>
    <w:p>
      <w:pPr>
        <w:pStyle w:val="Heading3"/>
      </w:pPr>
      <w:r>
        <w:t>Consistently Excellent (95-100%)</w:t>
      </w:r>
    </w:p>
    <w:p>
      <w:r>
        <w:t>Standard data structures (stacks, queues, linked lists, heaps), graph algorithms (BFS, DFS, topological sort), mathematical computations (primes, GCD, matrix operations), dynamic programming (Fibonacci, coin change, LCS, edit distance), sorting algorithms (merge sort), and cellular automata simulation (Game of Life).</w:t>
      </w:r>
    </w:p>
    <w:p>
      <w:pPr>
        <w:pStyle w:val="Heading3"/>
      </w:pPr>
      <w:r>
        <w:t>Generally Good (80-95%)</w:t>
      </w:r>
    </w:p>
    <w:p>
      <w:r>
        <w:t>Hash map implementations (occasional collision handling bugs), string processing (RLE, brackets, palindromes), search algorithms (binary search, kth largest), and utility functions (base conversion). Failures in this tier are typically edge cases, not algorithmic misunderstandings.</w:t>
      </w:r>
    </w:p>
    <w:p>
      <w:pPr>
        <w:pStyle w:val="Heading3"/>
      </w:pPr>
      <w:r>
        <w:t>Capable but Unreliable (60-80%)</w:t>
      </w:r>
    </w:p>
    <w:p>
      <w:r>
        <w:t>Flood fill (infinite loop when unguarded), search range (boundary conditions), merge K sorted lists (heap management), and count inversions (merge sort modification). These tasks require careful attention to implementation details that Gemma sometimes misses.</w:t>
      </w:r>
    </w:p>
    <w:p>
      <w:pPr>
        <w:pStyle w:val="Heading3"/>
      </w:pPr>
      <w:r>
        <w:t>Common Patterns in Successful Implementations</w:t>
      </w:r>
    </w:p>
    <w:p>
      <w:r>
        <w:t>1. Well-known algorithms with clear specifications (Dijkstra, Eratosthenes, Euclidean)</w:t>
      </w:r>
    </w:p>
    <w:p>
      <w:r>
        <w:t>2. Data structures with straightforward invariants (stack, queue, linked list)</w:t>
      </w:r>
    </w:p>
    <w:p>
      <w:r>
        <w:t>3. Recursive algorithms with clean base cases (merge sort, Fibonacci, tree traversal)</w:t>
      </w:r>
    </w:p>
    <w:p>
      <w:r>
        <w:t>4. Problems where the algorithm name implies the approach (BFS, DFS, dynamic programming)</w:t>
      </w:r>
    </w:p>
    <w:p>
      <w:r>
        <w:br w:type="page"/>
      </w:r>
    </w:p>
    <w:p>
      <w:pPr>
        <w:pStyle w:val="Heading2"/>
      </w:pPr>
      <w:r>
        <w:t>22. What Gemma Cannot Code</w:t>
      </w:r>
    </w:p>
    <w:p>
      <w:pPr>
        <w:pStyle w:val="Heading3"/>
      </w:pPr>
      <w:r>
        <w:t>Hard Parsing Problems</w:t>
      </w:r>
    </w:p>
    <w:p>
      <w:r>
        <w:t>Regex matching and expression evaluation are the two tasks where Gemma most frequently fails. Both require recursive backtracking or dynamic programming with careful state management. When Gemma attempts these, it often produces partially correct implementations that handle simple cases but fail on nested patterns or edge cases.</w:t>
      </w:r>
    </w:p>
    <w:p>
      <w:pPr>
        <w:pStyle w:val="Heading3"/>
      </w:pPr>
      <w:r>
        <w:t>The Placeholder Surrender Pattern</w:t>
      </w:r>
    </w:p>
    <w:p>
      <w:r>
        <w:t>On the hardest tasks, Gemma exhibits a characteristic failure mode we call "placeholder surrender." The model writes extensive comments explaining why the implementation is complex, describes the correct algorithm in detail, and then returns a placeholder value. This pattern appeared consistently on the expression evaluator (v2 benchmark) and occasionally on regex matching (v3 benchmark).</w:t>
      </w:r>
    </w:p>
    <w:p>
      <w:pPr>
        <w:pStyle w:val="Heading3"/>
      </w:pPr>
      <w:r>
        <w:t>Multi-Constraint Problems</w:t>
      </w:r>
    </w:p>
    <w:p>
      <w:r>
        <w:t>Tasks that require coordinating multiple constraints simultaneously are harder for Gemma than tasks with a single clear objective. For example, text justification requires simultaneously managing word packing, space distribution, left-gap bias, last-line special handling, and single-word-line handling. Gemma frequently gets most of these right but misses one.</w:t>
      </w:r>
    </w:p>
    <w:p>
      <w:pPr>
        <w:pStyle w:val="Heading3"/>
      </w:pPr>
      <w:r>
        <w:t>The Completeness vs. Correctness Trade-off</w:t>
      </w:r>
    </w:p>
    <w:p>
      <w:r>
        <w:t>Across all runs, Gemma implements 22-27 of the 29 tasks. The functions it attempts are almost always correct (92-97% pass rate). The gap is not code quality but code completeness—some functions are simply not generated, presumably because the model runs out of output tokens or decides the function is too complex to attempt.</w:t>
      </w:r>
    </w:p>
    <w:p>
      <w:r>
        <w:br w:type="page"/>
      </w:r>
    </w:p>
    <w:p>
      <w:pPr>
        <w:pStyle w:val="Heading2"/>
      </w:pPr>
      <w:r>
        <w:t>23. The Variance Problem</w:t>
      </w:r>
    </w:p>
    <w:p>
      <w:r>
        <w:t>One of the most significant findings is the high variance between runs. Despite temperature=0.1 (near-deterministic), each run produces substantially different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Run</w:t>
            </w:r>
          </w:p>
        </w:tc>
        <w:tc>
          <w:tcPr>
            <w:tcW w:type="dxa" w:w="2160"/>
          </w:tcPr>
          <w:p>
            <w:r>
              <w:rPr>
                <w:b/>
              </w:rPr>
              <w:t>Total Score</w:t>
            </w:r>
          </w:p>
        </w:tc>
        <w:tc>
          <w:tcPr>
            <w:tcW w:type="dxa" w:w="2160"/>
          </w:tcPr>
          <w:p>
            <w:r>
              <w:rPr>
                <w:b/>
              </w:rPr>
              <w:t>Functions Present</w:t>
            </w:r>
          </w:p>
        </w:tc>
        <w:tc>
          <w:tcPr>
            <w:tcW w:type="dxa" w:w="2160"/>
          </w:tcPr>
          <w:p>
            <w:r>
              <w:rPr>
                <w:b/>
              </w:rPr>
              <w:t>Key Differences</w:t>
            </w:r>
          </w:p>
        </w:tc>
      </w:tr>
      <w:tr>
        <w:tc>
          <w:tcPr>
            <w:tcW w:type="dxa" w:w="2160"/>
          </w:tcPr>
          <w:p>
            <w:r>
              <w:t>Baseline 1</w:t>
            </w:r>
          </w:p>
        </w:tc>
        <w:tc>
          <w:tcPr>
            <w:tcW w:type="dxa" w:w="2160"/>
          </w:tcPr>
          <w:p>
            <w:r>
              <w:t>112/117 (96%)</w:t>
            </w:r>
          </w:p>
        </w:tc>
        <w:tc>
          <w:tcPr>
            <w:tcW w:type="dxa" w:w="2160"/>
          </w:tcPr>
          <w:p>
            <w:r>
              <w:t>24/29</w:t>
            </w:r>
          </w:p>
        </w:tc>
        <w:tc>
          <w:tcPr>
            <w:tcW w:type="dxa" w:w="2160"/>
          </w:tcPr>
          <w:p>
            <w:r>
              <w:t>Missing: regex, calc, merge_k, inversions, base_conv</w:t>
            </w:r>
          </w:p>
        </w:tc>
      </w:tr>
      <w:tr>
        <w:tc>
          <w:tcPr>
            <w:tcW w:type="dxa" w:w="2160"/>
          </w:tcPr>
          <w:p>
            <w:r>
              <w:t>Baseline 2</w:t>
            </w:r>
          </w:p>
        </w:tc>
        <w:tc>
          <w:tcPr>
            <w:tcW w:type="dxa" w:w="2160"/>
          </w:tcPr>
          <w:p>
            <w:r>
              <w:t>143/154 (93%)</w:t>
            </w:r>
          </w:p>
        </w:tc>
        <w:tc>
          <w:tcPr>
            <w:tcW w:type="dxa" w:w="2160"/>
          </w:tcPr>
          <w:p>
            <w:r>
              <w:t>27/29</w:t>
            </w:r>
          </w:p>
        </w:tc>
        <w:tc>
          <w:tcPr>
            <w:tcW w:type="dxa" w:w="2160"/>
          </w:tcPr>
          <w:p>
            <w:r>
              <w:t>Missing: 2 tasks, but more implemented overall</w:t>
            </w:r>
          </w:p>
        </w:tc>
      </w:tr>
      <w:tr>
        <w:tc>
          <w:tcPr>
            <w:tcW w:type="dxa" w:w="2160"/>
          </w:tcPr>
          <w:p>
            <w:r>
              <w:t>Improved 1</w:t>
            </w:r>
          </w:p>
        </w:tc>
        <w:tc>
          <w:tcPr>
            <w:tcW w:type="dxa" w:w="2160"/>
          </w:tcPr>
          <w:p>
            <w:r>
              <w:t>130/142 (92%)</w:t>
            </w:r>
          </w:p>
        </w:tc>
        <w:tc>
          <w:tcPr>
            <w:tcW w:type="dxa" w:w="2160"/>
          </w:tcPr>
          <w:p>
            <w:r>
              <w:t>25/29</w:t>
            </w:r>
          </w:p>
        </w:tc>
        <w:tc>
          <w:tcPr>
            <w:tcW w:type="dxa" w:w="2160"/>
          </w:tcPr>
          <w:p>
            <w:r>
              <w:t>Missing: base_conv, some data structures buggy</w:t>
            </w:r>
          </w:p>
        </w:tc>
      </w:tr>
      <w:tr>
        <w:tc>
          <w:tcPr>
            <w:tcW w:type="dxa" w:w="2160"/>
          </w:tcPr>
          <w:p>
            <w:r>
              <w:t>Improved 2</w:t>
            </w:r>
          </w:p>
        </w:tc>
        <w:tc>
          <w:tcPr>
            <w:tcW w:type="dxa" w:w="2160"/>
          </w:tcPr>
          <w:p>
            <w:r>
              <w:t>125/129 (97%)</w:t>
            </w:r>
          </w:p>
        </w:tc>
        <w:tc>
          <w:tcPr>
            <w:tcW w:type="dxa" w:w="2160"/>
          </w:tcPr>
          <w:p>
            <w:r>
              <w:t>23/29</w:t>
            </w:r>
          </w:p>
        </w:tc>
        <w:tc>
          <w:tcPr>
            <w:tcW w:type="dxa" w:w="2160"/>
          </w:tcPr>
          <w:p>
            <w:r>
              <w:t>Missing: 6 tasks, but highest accuracy on present ones</w:t>
            </w:r>
          </w:p>
        </w:tc>
      </w:tr>
    </w:tbl>
    <w:p/>
    <w:p>
      <w:r>
        <w:t>The variance manifests in two ways:</w:t>
      </w:r>
    </w:p>
    <w:p>
      <w:r>
        <w:t>1. Function presence variance: Different runs implement different subsets of the 29 tasks. A function that is perfectly implemented in one run may be entirely absent in the next.</w:t>
      </w:r>
    </w:p>
    <w:p>
      <w:r>
        <w:t>2. Implementation quality variance: The same function may use different algorithms across runs. For example, kth_largest might use quickselect in one run and sorted() in another. Both are correct but have different performance characteristics.</w:t>
      </w:r>
    </w:p>
    <w:p>
      <w:r>
        <w:t>This variance suggests that sampling multiple runs and taking the best (or merging the best functions from multiple runs) could further improve scores. A "best-of-3" approach would likely achieve close to 100% on implemented functions.</w:t>
      </w:r>
    </w:p>
    <w:p>
      <w:r>
        <w:br w:type="page"/>
      </w:r>
    </w:p>
    <w:p>
      <w:pPr>
        <w:pStyle w:val="Heading1"/>
      </w:pPr>
      <w:r>
        <w:t>Part VI: Implications and Future Work</w:t>
      </w:r>
    </w:p>
    <w:p>
      <w:pPr>
        <w:pStyle w:val="Heading2"/>
      </w:pPr>
      <w:r>
        <w:t>24. Lessons for Small Model Code Generation</w:t>
      </w:r>
    </w:p>
    <w:p>
      <w:r>
        <w:t>Based on this comprehensive study, here are the key lessons for anyone working with small language models for code generation:</w:t>
      </w:r>
    </w:p>
    <w:p>
      <w:pPr>
        <w:pStyle w:val="Heading3"/>
      </w:pPr>
      <w:r>
        <w:t>Lesson 1: Fix infrastructure first</w:t>
      </w:r>
    </w:p>
    <w:p>
      <w:r>
        <w:t>Before blaming the model, verify that your API integration, CLI parsing, context window settings, and streaming mode are all working correctly. In our case, four infrastructure bugs accounted for the difference between 0% and 43%. No amount of prompt engineering can overcome a broken API call.</w:t>
      </w:r>
    </w:p>
    <w:p>
      <w:pPr>
        <w:pStyle w:val="Heading3"/>
      </w:pPr>
      <w:r>
        <w:t>Lesson 2: Understand your model's token budget</w:t>
      </w:r>
    </w:p>
    <w:p>
      <w:r>
        <w:t>For thinking models, the effective output budget is max_tokens minus reasoning tokens. Monitor completion_tokens_details.reasoning_tokens to understand how your model spends its budget. Set reasoning_effort="low" for code generation tasks where output length matters more than reasoning depth.</w:t>
      </w:r>
    </w:p>
    <w:p>
      <w:pPr>
        <w:pStyle w:val="Heading3"/>
      </w:pPr>
      <w:r>
        <w:t>Lesson 3: Streaming may not work for thinking models</w:t>
      </w:r>
    </w:p>
    <w:p>
      <w:r>
        <w:t>Local inference servers may handle streaming differently for thinking models. Parameters like reasoning_effort may only take effect in non-streaming mode. Always test both modes and fall back to non-streaming if streaming produces unexpected truncation.</w:t>
      </w:r>
    </w:p>
    <w:p>
      <w:pPr>
        <w:pStyle w:val="Heading3"/>
      </w:pPr>
      <w:r>
        <w:t>Lesson 4: Specific hints beat generic instructions</w:t>
      </w:r>
    </w:p>
    <w:p>
      <w:r>
        <w:t>"Implement all functions completely" is generic and unhelpful. "Use greedy subtraction with value-symbol pairs" is specific and transformative. The model already has the knowledge; it needs reminders of which specific approach to use. Think of hints as a senior developer saying "use X algorithm" not "write better code."</w:t>
      </w:r>
    </w:p>
    <w:p>
      <w:pPr>
        <w:pStyle w:val="Heading3"/>
      </w:pPr>
      <w:r>
        <w:t>Lesson 5: Feed test results back to the model</w:t>
      </w:r>
    </w:p>
    <w:p>
      <w:r>
        <w:t>Automatic test execution after code generation is high-leverage. When the model sees "FAIL: flood_fill — infinite loop," it has concrete information about what's wrong. Without feedback, the model declares success and moves on.</w:t>
      </w:r>
    </w:p>
    <w:p>
      <w:pPr>
        <w:pStyle w:val="Heading3"/>
      </w:pPr>
      <w:r>
        <w:t>Lesson 6: Self-correction has limits for small models</w:t>
      </w:r>
    </w:p>
    <w:p>
      <w:r>
        <w:t>Small models can fix some bugs when given error messages, but they struggle with subtle issues like double-delete bugs where the fix is removing a single line. For mechanical fixes, programmatic patching may be more reliable than asking the model to regenerate.</w:t>
      </w:r>
    </w:p>
    <w:p>
      <w:pPr>
        <w:pStyle w:val="Heading3"/>
      </w:pPr>
      <w:r>
        <w:t>Lesson 7: Single-shot often beats iterative for small models</w:t>
      </w:r>
    </w:p>
    <w:p>
      <w:r>
        <w:t>Our iterative approach (write one function, verify, write next) scored 0% while single-shot scored 43%. The overhead of multiple tool calls, growing context, and file management complexity exceeded the benefit of focused generation.</w:t>
      </w:r>
    </w:p>
    <w:p>
      <w:pPr>
        <w:pStyle w:val="Heading3"/>
      </w:pPr>
      <w:r>
        <w:t>Lesson 8: Regeneration is not monotonic</w:t>
      </w:r>
    </w:p>
    <w:p>
      <w:r>
        <w:t>Adding hints that improve one function can cause regressions in others. Always run the full test suite after any change, and be prepared to selectively merge improvements.</w:t>
      </w:r>
    </w:p>
    <w:p>
      <w:pPr>
        <w:pStyle w:val="Heading3"/>
      </w:pPr>
      <w:r>
        <w:t>Lesson 9: Sample multiple runs</w:t>
      </w:r>
    </w:p>
    <w:p>
      <w:r>
        <w:t>With non-deterministic output, sampling N runs and analyzing the best gives a more accurate picture of model capability than any single run. Our variance analysis showed that "best-of-2" scores were consistently 5-10% higher than average scores.</w:t>
      </w:r>
    </w:p>
    <w:p>
      <w:pPr>
        <w:pStyle w:val="Heading3"/>
      </w:pPr>
      <w:r>
        <w:t>Lesson 10: Know when to stop optimizing prompts</w:t>
      </w:r>
    </w:p>
    <w:p>
      <w:r>
        <w:t>The remaining gaps in our benchmark (regex matching, expression evaluation) represent genuine capability limitations where prompt engineering reaches diminishing returns. Further improvements would require either providing skeleton implementations (which crosses the line from hint to solution) or waiting for better models.</w:t>
      </w:r>
    </w:p>
    <w:p>
      <w:r>
        <w:br w:type="page"/>
      </w:r>
    </w:p>
    <w:p>
      <w:pPr>
        <w:pStyle w:val="Heading2"/>
      </w:pPr>
      <w:r>
        <w:t>25. The Role of Infrastructure vs. Model Capability</w:t>
      </w:r>
    </w:p>
    <w:p>
      <w:r>
        <w:t>A key finding of this study is the relative contribution of infrastructure fixes vs. model-level improvements: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Improvement Type</w:t>
            </w:r>
          </w:p>
        </w:tc>
        <w:tc>
          <w:tcPr>
            <w:tcW w:type="dxa" w:w="2160"/>
          </w:tcPr>
          <w:p>
            <w:r>
              <w:rPr>
                <w:b/>
              </w:rPr>
              <w:t>Score Impact</w:t>
            </w:r>
          </w:p>
        </w:tc>
        <w:tc>
          <w:tcPr>
            <w:tcW w:type="dxa" w:w="2160"/>
          </w:tcPr>
          <w:p>
            <w:r>
              <w:rPr>
                <w:b/>
              </w:rPr>
              <w:t>Effort</w:t>
            </w:r>
          </w:p>
        </w:tc>
        <w:tc>
          <w:tcPr>
            <w:tcW w:type="dxa" w:w="2160"/>
          </w:tcPr>
          <w:p>
            <w:r>
              <w:rPr>
                <w:b/>
              </w:rPr>
              <w:t>Reusability</w:t>
            </w:r>
          </w:p>
        </w:tc>
      </w:tr>
      <w:tr>
        <w:tc>
          <w:tcPr>
            <w:tcW w:type="dxa" w:w="2160"/>
          </w:tcPr>
          <w:p>
            <w:r>
              <w:t>CLI option parsing fix</w:t>
            </w:r>
          </w:p>
        </w:tc>
        <w:tc>
          <w:tcPr>
            <w:tcW w:type="dxa" w:w="2160"/>
          </w:tcPr>
          <w:p>
            <w:r>
              <w:t>0% -&gt; functional</w:t>
            </w:r>
          </w:p>
        </w:tc>
        <w:tc>
          <w:tcPr>
            <w:tcW w:type="dxa" w:w="2160"/>
          </w:tcPr>
          <w:p>
            <w:r>
              <w:t>1 line of code</w:t>
            </w:r>
          </w:p>
        </w:tc>
        <w:tc>
          <w:tcPr>
            <w:tcW w:type="dxa" w:w="2160"/>
          </w:tcPr>
          <w:p>
            <w:r>
              <w:t>All providers</w:t>
            </w:r>
          </w:p>
        </w:tc>
      </w:tr>
      <w:tr>
        <w:tc>
          <w:tcPr>
            <w:tcW w:type="dxa" w:w="2160"/>
          </w:tcPr>
          <w:p>
            <w:r>
              <w:t>Context window setting</w:t>
            </w:r>
          </w:p>
        </w:tc>
        <w:tc>
          <w:tcPr>
            <w:tcW w:type="dxa" w:w="2160"/>
          </w:tcPr>
          <w:p>
            <w:r>
              <w:t>Truncated -&gt; complete</w:t>
            </w:r>
          </w:p>
        </w:tc>
        <w:tc>
          <w:tcPr>
            <w:tcW w:type="dxa" w:w="2160"/>
          </w:tcPr>
          <w:p>
            <w:r>
              <w:t>User config change</w:t>
            </w:r>
          </w:p>
        </w:tc>
        <w:tc>
          <w:tcPr>
            <w:tcW w:type="dxa" w:w="2160"/>
          </w:tcPr>
          <w:p>
            <w:r>
              <w:t>LM Studio</w:t>
            </w:r>
          </w:p>
        </w:tc>
      </w:tr>
      <w:tr>
        <w:tc>
          <w:tcPr>
            <w:tcW w:type="dxa" w:w="2160"/>
          </w:tcPr>
          <w:p>
            <w:r>
              <w:t>Node.js v25 compat</w:t>
            </w:r>
          </w:p>
        </w:tc>
        <w:tc>
          <w:tcPr>
            <w:tcW w:type="dxa" w:w="2160"/>
          </w:tcPr>
          <w:p>
            <w:r>
              <w:t>All tools broken -&gt; working</w:t>
            </w:r>
          </w:p>
        </w:tc>
        <w:tc>
          <w:tcPr>
            <w:tcW w:type="dxa" w:w="2160"/>
          </w:tcPr>
          <w:p>
            <w:r>
              <w:t>1 line of code</w:t>
            </w:r>
          </w:p>
        </w:tc>
        <w:tc>
          <w:tcPr>
            <w:tcW w:type="dxa" w:w="2160"/>
          </w:tcPr>
          <w:p>
            <w:r>
              <w:t>All providers</w:t>
            </w:r>
          </w:p>
        </w:tc>
      </w:tr>
      <w:tr>
        <w:tc>
          <w:tcPr>
            <w:tcW w:type="dxa" w:w="2160"/>
          </w:tcPr>
          <w:p>
            <w:r>
              <w:t>Token budget (max_tokens + reasoning)</w:t>
            </w:r>
          </w:p>
        </w:tc>
        <w:tc>
          <w:tcPr>
            <w:tcW w:type="dxa" w:w="2160"/>
          </w:tcPr>
          <w:p>
            <w:r>
              <w:t>43% -&gt; baseline</w:t>
            </w:r>
          </w:p>
        </w:tc>
        <w:tc>
          <w:tcPr>
            <w:tcW w:type="dxa" w:w="2160"/>
          </w:tcPr>
          <w:p>
            <w:r>
              <w:t>3 lines of code</w:t>
            </w:r>
          </w:p>
        </w:tc>
        <w:tc>
          <w:tcPr>
            <w:tcW w:type="dxa" w:w="2160"/>
          </w:tcPr>
          <w:p>
            <w:r>
              <w:t>Thinking models</w:t>
            </w:r>
          </w:p>
        </w:tc>
      </w:tr>
      <w:tr>
        <w:tc>
          <w:tcPr>
            <w:tcW w:type="dxa" w:w="2160"/>
          </w:tcPr>
          <w:p>
            <w:r>
              <w:t>Non-streaming adapter</w:t>
            </w:r>
          </w:p>
        </w:tc>
        <w:tc>
          <w:tcPr>
            <w:tcW w:type="dxa" w:w="2160"/>
          </w:tcPr>
          <w:p>
            <w:r>
              <w:t>Streaming broken -&gt; working</w:t>
            </w:r>
          </w:p>
        </w:tc>
        <w:tc>
          <w:tcPr>
            <w:tcW w:type="dxa" w:w="2160"/>
          </w:tcPr>
          <w:p>
            <w:r>
              <w:t>~150 lines</w:t>
            </w:r>
          </w:p>
        </w:tc>
        <w:tc>
          <w:tcPr>
            <w:tcW w:type="dxa" w:w="2160"/>
          </w:tcPr>
          <w:p>
            <w:r>
              <w:t>LM Studio</w:t>
            </w:r>
          </w:p>
        </w:tc>
      </w:tr>
      <w:tr>
        <w:tc>
          <w:tcPr>
            <w:tcW w:type="dxa" w:w="2160"/>
          </w:tcPr>
          <w:p>
            <w:r>
              <w:t>Evaluator feedback</w:t>
            </w:r>
          </w:p>
        </w:tc>
        <w:tc>
          <w:tcPr>
            <w:tcW w:type="dxa" w:w="2160"/>
          </w:tcPr>
          <w:p>
            <w:r>
              <w:t>No feedback -&gt; self-correction</w:t>
            </w:r>
          </w:p>
        </w:tc>
        <w:tc>
          <w:tcPr>
            <w:tcW w:type="dxa" w:w="2160"/>
          </w:tcPr>
          <w:p>
            <w:r>
              <w:t>~50 lines</w:t>
            </w:r>
          </w:p>
        </w:tc>
        <w:tc>
          <w:tcPr>
            <w:tcW w:type="dxa" w:w="2160"/>
          </w:tcPr>
          <w:p>
            <w:r>
              <w:t>All providers</w:t>
            </w:r>
          </w:p>
        </w:tc>
      </w:tr>
      <w:tr>
        <w:tc>
          <w:tcPr>
            <w:tcW w:type="dxa" w:w="2160"/>
          </w:tcPr>
          <w:p>
            <w:r>
              <w:t>Algorithmic hints</w:t>
            </w:r>
          </w:p>
        </w:tc>
        <w:tc>
          <w:tcPr>
            <w:tcW w:type="dxa" w:w="2160"/>
          </w:tcPr>
          <w:p>
            <w:r>
              <w:t>93% -&gt; 97% accuracy</w:t>
            </w:r>
          </w:p>
        </w:tc>
        <w:tc>
          <w:tcPr>
            <w:tcW w:type="dxa" w:w="2160"/>
          </w:tcPr>
          <w:p>
            <w:r>
              <w:t>~50 lines of text</w:t>
            </w:r>
          </w:p>
        </w:tc>
        <w:tc>
          <w:tcPr>
            <w:tcW w:type="dxa" w:w="2160"/>
          </w:tcPr>
          <w:p>
            <w:r>
              <w:t>Local models</w:t>
            </w:r>
          </w:p>
        </w:tc>
      </w:tr>
    </w:tbl>
    <w:p/>
    <w:p>
      <w:r>
        <w:t>The infrastructure fixes (rows 1-5) collectively had more impact than the algorithmic hints (row 7). This is counterintuitive: we expected prompt engineering to be the primary lever, but it turned out that the model was already capable—it just couldn't express its capabilities through the broken infrastructure.</w:t>
      </w:r>
    </w:p>
    <w:p>
      <w:r>
        <w:t>Implication: Organizations deploying local LLMs for code generation should invest more in testing their API integration layer than in prompt optimization. A reliable API with basic prompts will outperform a broken API with perfect prompts.</w:t>
      </w:r>
    </w:p>
    <w:p>
      <w:r>
        <w:br w:type="page"/>
      </w:r>
    </w:p>
    <w:p>
      <w:pPr>
        <w:pStyle w:val="Heading2"/>
      </w:pPr>
      <w:r>
        <w:t>26. Scaling to Larger Software Projects</w:t>
      </w:r>
    </w:p>
    <w:p>
      <w:r>
        <w:t>Our benchmark tests individual functions in isolation. Real software projects require coordinating dozens of files, managing dependencies, and maintaining consistency across a large codebase. How would Gemma perform on larger-scale tasks?</w:t>
      </w:r>
    </w:p>
    <w:p>
      <w:pPr>
        <w:pStyle w:val="Heading3"/>
      </w:pPr>
      <w:r>
        <w:t>Strengths for Larger Projects</w:t>
      </w:r>
    </w:p>
    <w:p>
      <w:r>
        <w:t>1. Individual function quality is high. When Gemma implements a function, it is usually correct (92-97%). This means individual code reviews would find few bugs.</w:t>
      </w:r>
    </w:p>
    <w:p>
      <w:r>
        <w:t>2. Standard patterns are well-handled. CRUD operations, data transformations, API endpoint handlers, and utility functions are all within Gemma's comfortable capability range.</w:t>
      </w:r>
    </w:p>
    <w:p>
      <w:r>
        <w:t>3. Test-driven workflows are natural. The evaluator feedback loop we built works well for projects with existing test suites. Gemma can write code, see test failures, and fix specific bugs.</w:t>
      </w:r>
    </w:p>
    <w:p>
      <w:pPr>
        <w:pStyle w:val="Heading3"/>
      </w:pPr>
      <w:r>
        <w:t>Challenges for Larger Projects</w:t>
      </w:r>
    </w:p>
    <w:p>
      <w:r>
        <w:t>1. File coordination. Gemma struggles with tasks that span multiple files. The agent can only send one file at a time, and the model loses track of cross-file dependencies.</w:t>
      </w:r>
    </w:p>
    <w:p>
      <w:r>
        <w:t>2. Architectural decisions. Gemma can implement a design but struggles to create one. For larger projects, a human or a more capable model should define the architecture, and Gemma can fill in the implementations.</w:t>
      </w:r>
    </w:p>
    <w:p>
      <w:r>
        <w:t>3. Completeness over long sessions. Gemma sometimes "forgets" requirements in long sessions as the conversation history grows and gets compressed.</w:t>
      </w:r>
    </w:p>
    <w:p>
      <w:pPr>
        <w:pStyle w:val="Heading3"/>
      </w:pPr>
      <w:r>
        <w:t>Recommended Workflow for Larger Projects</w:t>
      </w:r>
    </w:p>
    <w:p>
      <w:r>
        <w:t>1. Use a capable model (Claude, GPT) for architecture and design</w:t>
      </w:r>
    </w:p>
    <w:p>
      <w:r>
        <w:t>2. Break the design into individual function specifications</w:t>
      </w:r>
    </w:p>
    <w:p>
      <w:r>
        <w:t>3. Use Gemma for implementing individual functions with clear specs</w:t>
      </w:r>
    </w:p>
    <w:p>
      <w:r>
        <w:t>4. Run automated tests after each function</w:t>
      </w:r>
    </w:p>
    <w:p>
      <w:r>
        <w:t>5. Use a capable model for integration testing and complex debugging</w:t>
      </w:r>
    </w:p>
    <w:p>
      <w:r>
        <w:br w:type="page"/>
      </w:r>
    </w:p>
    <w:p>
      <w:pPr>
        <w:pStyle w:val="Heading2"/>
      </w:pPr>
      <w:r>
        <w:t>27. The Future of Local AI Coding Assistants</w:t>
      </w:r>
    </w:p>
    <w:p>
      <w:r>
        <w:t>This study demonstrates that local AI coding assistants are viable for a significant subset of programming tasks today. With a 27B parameter model running on consumer hardware, we achieved 92-97% accuracy on a diverse benchmark spanning data structures, algorithms, dynamic programming, graph theory, and more.</w:t>
      </w:r>
    </w:p>
    <w:p>
      <w:pPr>
        <w:pStyle w:val="Heading3"/>
      </w:pPr>
      <w:r>
        <w:t>Near-Term Improvements</w:t>
      </w:r>
    </w:p>
    <w:p>
      <w:r>
        <w:t>1. Better inference servers. The streaming/reasoning_effort incompatibility in LM Studio is a solvable engineering problem. As local inference servers mature, many of our workarounds (non-streaming adapter, manual token budget management) will become unnecessary.</w:t>
      </w:r>
    </w:p>
    <w:p>
      <w:r>
        <w:t>2. Larger local models. As hardware improves and model quantization advances, 70B+ parameter models will run comfortably on consumer hardware. Based on the scaling laws observed in cloud models, we would expect 70B models to eliminate many of the "hard task" failures we saw.</w:t>
      </w:r>
    </w:p>
    <w:p>
      <w:r>
        <w:t>3. Specialized coding models. Models fine-tuned specifically for code generation (like CodeLlama) can achieve higher coding accuracy at smaller parameter counts. A 13B coding-specialized model might match or exceed our 27B general-purpose model on these benchmarks.</w:t>
      </w:r>
    </w:p>
    <w:p>
      <w:pPr>
        <w:pStyle w:val="Heading3"/>
      </w:pPr>
      <w:r>
        <w:t>Long-Term Vision</w:t>
      </w:r>
    </w:p>
    <w:p>
      <w:r>
        <w:t>The ideal local coding assistant would combine:</w:t>
      </w:r>
    </w:p>
    <w:p>
      <w:r>
        <w:t>1. A small, fast model for routine coding (function implementations, boilerplate)</w:t>
      </w:r>
    </w:p>
    <w:p>
      <w:r>
        <w:t>2. Automatic routing to a cloud model for complex tasks (architecture, debugging)</w:t>
      </w:r>
    </w:p>
    <w:p>
      <w:r>
        <w:t>3. Persistent memory of the codebase (not just conversation history)</w:t>
      </w:r>
    </w:p>
    <w:p>
      <w:r>
        <w:t>4. Integration with the developer's IDE, test suite, and CI/CD pipeline</w:t>
      </w:r>
    </w:p>
    <w:p>
      <w:r>
        <w:t>5. Privacy-preserving: all sensitive code processed locally, only anonymized queries sent to cloud</w:t>
      </w:r>
    </w:p>
    <w:p>
      <w:r>
        <w:t>Our work on COD's strategy pattern and evaluator feedback loop are steps toward this vision. The infrastructure we built—provider-specific strategies, automatic test verification, algorithmic hints—is model-agnostic and will benefit future models as they become available.</w:t>
      </w:r>
    </w:p>
    <w:p/>
    <w:p>
      <w:r>
        <w:rPr>
          <w:i/>
        </w:rPr>
        <w:t>The gap between local and cloud AI coding is not a chasm—it is an engineering problem. Every infrastructure fix, every well-placed hint, and every feedback loop narrows it. This report documents the first systematic effort to close that gap for Gemma 4 E2B, and the techniques we developed are transferable to any local model deployment.</w:t>
      </w:r>
    </w:p>
    <w:p>
      <w:r>
        <w:br w:type="page"/>
      </w:r>
    </w:p>
    <w:p>
      <w:r>
        <w:br w:type="page"/>
      </w:r>
    </w:p>
    <w:p>
      <w:pPr>
        <w:pStyle w:val="Heading2"/>
      </w:pPr>
      <w:r>
        <w:t>28. Case Study: The v2 Benchmark Journey (5 Tasks)</w:t>
      </w:r>
    </w:p>
    <w:p>
      <w:r>
        <w:t>Before creating the comprehensive v3 benchmark, we spent considerable time on the original v2 benchmark: 5 tasks (LRU Cache with TTL, text justification, interval painting, expression evaluator, Roman numeral calculator) with 49 test cases. This smaller benchmark provided the initial insights that guided all subsequent work.</w:t>
      </w:r>
    </w:p>
    <w:p>
      <w:pPr>
        <w:pStyle w:val="Heading3"/>
      </w:pPr>
      <w:r>
        <w:t>The LRU Cache: A Success Story</w:t>
      </w:r>
    </w:p>
    <w:p>
      <w:r>
        <w:t>The LRU Cache with TTL was Gemma's strongest performance on the v2 benchmark, scoring 8/8 on most runs. The implementation required maintaining a dictionary for O(1) lookups, a deque for LRU ordering, and TTL tracking with timestamp-based expiration. Gemma consistently chose the correct data structures and implemented the eviction logic correctly.</w:t>
      </w:r>
    </w:p>
    <w:p>
      <w:r>
        <w:t>However, one persistent bug plagued the LRU Cache across multiple runs: a "double-delete" in the put() method. The _remove_expired() method would delete expired entries from self.cache, and then a separate cleanup loop would try to delete the same keys again, causing a KeyError. This bug was invisible to Gemma even when given the exact error message. After three attempts at self-correction, we resorted to surgically removing the single offending line via programmatic edit. The lesson: small models can be remarkably resistant to fixing specific mechanical bugs, even when the fix is obvious to a human reader.</w:t>
      </w:r>
    </w:p>
    <w:p>
      <w:pPr>
        <w:pStyle w:val="Heading3"/>
      </w:pPr>
      <w:r>
        <w:t>The Expression Evaluator: A Failure Case Study</w:t>
      </w:r>
    </w:p>
    <w:p>
      <w:r>
        <w:t>The expression evaluator (evaluate_v2) was the v2 benchmark's hardest task, requiring a recursive descent parser with six precedence levels: ternary (?:, right-associative), comparison (&lt;, &gt;, &lt;=, &gt;=, ==, !=), additive (+, -), multiplicative (*, /, %), unary prefix (-, +), and parenthesized expressions. Additionally, division and modulo had to truncate toward zero (C-style), not toward negative infinity (Python-style).</w:t>
      </w:r>
    </w:p>
    <w:p>
      <w:r>
        <w:t>Gemma's response to this task evolved across runs:</w:t>
      </w:r>
    </w:p>
    <w:p>
      <w:r>
        <w:t>Run 1 (baseline): Returned "return 0" with an extensive comment explaining why a recursive descent parser was needed but couldn't be implemented within the generation constraints. Score: 1/18 (only 2&gt;3 == 0 matched by accident).</w:t>
      </w:r>
    </w:p>
    <w:p>
      <w:r>
        <w:t>Run 2 (with hints): The system prompt included "Recursive descent parser: parse_ternary -&gt; parse_comparison -&gt; parse_additive -&gt; parse_multiplicative -&gt; parse_unary -&gt; parse_primary." Gemma implemented a partial shunting-yard evaluator that handled basic arithmetic (2+3*4=14, -7/2=-3) but failed on parentheses, comparisons, and ternary. Score: 5/18.</w:t>
      </w:r>
    </w:p>
    <w:p>
      <w:r>
        <w:t>Best run (Run 1 of v3-era testing): Gemma implemented a more complete parser that handled arithmetic, unary operators, AND comparison operators (3&gt;2=1, 3==3=1, 2&lt;=2=1). Score: 11/18. This was Gemma's best-ever performance on this task, demonstrating that the model CAN implement complex parsers when the stars align—but it does so inconsistently.</w:t>
      </w:r>
    </w:p>
    <w:p>
      <w:pPr>
        <w:pStyle w:val="Heading3"/>
      </w:pPr>
      <w:r>
        <w:t>The Roman Calculator: Hints in Action</w:t>
      </w:r>
    </w:p>
    <w:p>
      <w:r>
        <w:t>The Roman numeral calculator had a clear, instructive failure pattern. Gemma implemented roman_to_int correctly in every run—it knows the subtractive notation rules (IV=4, IX=9, etc.) and implements the right-to-left scanning algorithm reliably. The failure was always in the OUTPUT direction: converting the integer result back to a Roman numeral string.</w:t>
      </w:r>
    </w:p>
    <w:p>
      <w:r>
        <w:t>Without hints, Gemma would write: "return str(result)  # Returning standard int representation if actual Roman string generation is too complex." This is the "placeholder surrender" pattern at its most explicit: the model knows it needs int_to_roman, writes a comment about it, and then returns a placeholder.</w:t>
      </w:r>
    </w:p>
    <w:p>
      <w:r>
        <w:t>With the hint "int_to_roman uses greedy subtraction with value-symbol pairs [(1000,'M'),(900,'CM'),...]", the model implemented int_to_roman correctly in every subsequent run, achieving 9/9 (100%). The hint cost 1 line of system prompt text and added 6 test passes. This is the highest ROI of any single change in the entire project.</w:t>
      </w:r>
    </w:p>
    <w:p>
      <w:r>
        <w:br w:type="page"/>
      </w:r>
    </w:p>
    <w:p>
      <w:pPr>
        <w:pStyle w:val="Heading2"/>
      </w:pPr>
      <w:r>
        <w:t>29. Detailed Per-Task Performance Analysis</w:t>
      </w:r>
    </w:p>
    <w:p>
      <w:r>
        <w:t>This section provides a detailed analysis of Gemma's performance on each of the 29 benchmark tasks across all 4 runs (2 baseline + 2 improved).</w:t>
      </w:r>
    </w:p>
    <w:p>
      <w:r>
        <w:rPr>
          <w:b/>
        </w:rPr>
        <w:t xml:space="preserve">MinStack (5/5 on all runs): </w:t>
      </w:r>
      <w:r>
        <w:t>Gemma always implements MinStack correctly with a parallel min-tracking stack. The O(1) get_min invariant is maintained across push and pop operations. This is one of Gemma's most reliable implementations.</w:t>
      </w:r>
    </w:p>
    <w:p>
      <w:r>
        <w:rPr>
          <w:b/>
        </w:rPr>
        <w:t xml:space="preserve">MyQueue (5/5 on 2 runs, 2/5 on 1 run): </w:t>
      </w:r>
      <w:r>
        <w:t>Usually correct with the two-stack approach. When it fails, it's typically a FIFO ordering issue where pop returns the wrong element after interleaved push/pop operations.</w:t>
      </w:r>
    </w:p>
    <w:p>
      <w:r>
        <w:rPr>
          <w:b/>
        </w:rPr>
        <w:t xml:space="preserve">DoublyLinkedList (6/6 on all runs when present): </w:t>
      </w:r>
      <w:r>
        <w:t>Always correct when implemented. The linked list node management, including edge cases for deleting the head/tail and finding non-existent elements, is handled reliably.</w:t>
      </w:r>
    </w:p>
    <w:p>
      <w:r>
        <w:rPr>
          <w:b/>
        </w:rPr>
        <w:t xml:space="preserve">HashMap (6/6 on 3 runs, ERROR on 1 run): </w:t>
      </w:r>
      <w:r>
        <w:t>When it works, the hash map passes all tests including bulk insertion and resize. The one failure was a type error in collision handling ('int' object not subscriptable), suggesting the model occasionally confuses bucket data structures.</w:t>
      </w:r>
    </w:p>
    <w:p>
      <w:r>
        <w:rPr>
          <w:b/>
        </w:rPr>
        <w:t xml:space="preserve">PriorityQueue (6/6 on 3 runs, ERROR on 1 run): </w:t>
      </w:r>
      <w:r>
        <w:t>The min-heap implementation is usually correct with proper sift-up and sift-down. The one failure was calling pop() on an empty queue without proper guard.</w:t>
      </w:r>
    </w:p>
    <w:p>
      <w:r>
        <w:rPr>
          <w:b/>
        </w:rPr>
        <w:t xml:space="preserve">rle_encode / rle_decode (5/5 on all runs): </w:t>
      </w:r>
      <w:r>
        <w:t>Always perfect. Run-length encoding is a straightforward algorithm that Gemma implements flawlessly, including empty string handling and single-character inputs.</w:t>
      </w:r>
    </w:p>
    <w:p>
      <w:r>
        <w:rPr>
          <w:b/>
        </w:rPr>
        <w:t xml:space="preserve">is_balanced (6/6 on all runs): </w:t>
      </w:r>
      <w:r>
        <w:t>Always perfect. Stack-based bracket matching is a well-known algorithm that Gemma implements correctly, including the handling of non-bracket characters in input.</w:t>
      </w:r>
    </w:p>
    <w:p>
      <w:r>
        <w:rPr>
          <w:b/>
        </w:rPr>
        <w:t xml:space="preserve">longest_palindrome (6/6 on all runs): </w:t>
      </w:r>
      <w:r>
        <w:t>Always correct. Gemma uses the expand-around-center approach, checking both odd and even length palindromes. Edge cases (single char, empty string, full palindrome) all pass.</w:t>
      </w:r>
    </w:p>
    <w:p>
      <w:r>
        <w:rPr>
          <w:b/>
        </w:rPr>
        <w:t xml:space="preserve">regex_match (Missing in 2 runs, 8/8 when present): </w:t>
      </w:r>
      <w:r>
        <w:t>When implemented, regex matching with . and * works correctly via recursive backtracking. The model sometimes omits this function entirely, presumably due to token budget constraints.</w:t>
      </w:r>
    </w:p>
    <w:p>
      <w:r>
        <w:rPr>
          <w:b/>
        </w:rPr>
        <w:t xml:space="preserve">calc (Missing in 2 runs, 6-8/8 when present): </w:t>
      </w:r>
      <w:r>
        <w:t>When implemented, the expression calculator handles operator precedence and parentheses. Occasional failures on negative number handling or nested parentheses.</w:t>
      </w:r>
    </w:p>
    <w:p>
      <w:r>
        <w:rPr>
          <w:b/>
        </w:rPr>
        <w:t xml:space="preserve">merge_sort (5/5 on all runs): </w:t>
      </w:r>
      <w:r>
        <w:t>Always perfect. Merge sort is a textbook algorithm that Gemma implements correctly with proper base cases and merge logic.</w:t>
      </w:r>
    </w:p>
    <w:p>
      <w:r>
        <w:rPr>
          <w:b/>
        </w:rPr>
        <w:t xml:space="preserve">search_range (2-6/6 across runs): </w:t>
      </w:r>
      <w:r>
        <w:t>The most variable implementation. Gemma sometimes returns incorrect boundaries for arrays with all-same elements or targets at array edges. The two-binary-search approach requires careful off-by-one handling that Gemma doesn't always get right.</w:t>
      </w:r>
    </w:p>
    <w:p>
      <w:r>
        <w:rPr>
          <w:b/>
        </w:rPr>
        <w:t xml:space="preserve">kth_largest (6/6 on all runs): </w:t>
      </w:r>
      <w:r>
        <w:t>Always correct. Gemma typically uses sorted() or heap-based approaches rather than quickselect, but the result is always correct.</w:t>
      </w:r>
    </w:p>
    <w:p>
      <w:r>
        <w:rPr>
          <w:b/>
        </w:rPr>
        <w:t xml:space="preserve">merge_k_sorted (Missing in 1 run, correct when present): </w:t>
      </w:r>
      <w:r>
        <w:t>When implemented, uses a heap-based approach as hinted. The hint "heap of (value, list_index, element_index)" directly addresses the main implementation challenge.</w:t>
      </w:r>
    </w:p>
    <w:p>
      <w:r>
        <w:rPr>
          <w:b/>
        </w:rPr>
        <w:t xml:space="preserve">count_inversions (Missing in 1 run, correct when present): </w:t>
      </w:r>
      <w:r>
        <w:t>When implemented, uses the modified merge sort approach as hinted. The hint about counting inversions during the merge step is sufficient for correct implementation.</w:t>
      </w:r>
    </w:p>
    <w:p>
      <w:r>
        <w:rPr>
          <w:b/>
        </w:rPr>
        <w:t xml:space="preserve">fib (5/5 on all runs): </w:t>
      </w:r>
      <w:r>
        <w:t>Always perfect. Gemma uses iterative or memoized approaches, correctly handling n=0, n=1, and large values up to n=50 (12586269025) without overflow.</w:t>
      </w:r>
    </w:p>
    <w:p>
      <w:r>
        <w:rPr>
          <w:b/>
        </w:rPr>
        <w:t xml:space="preserve">coin_change (6/6 on all runs): </w:t>
      </w:r>
      <w:r>
        <w:t>Always perfect. The bottom-up DP approach is implemented correctly with proper initialization and impossible-case detection (returning -1).</w:t>
      </w:r>
    </w:p>
    <w:p>
      <w:r>
        <w:rPr>
          <w:b/>
        </w:rPr>
        <w:t xml:space="preserve">lcs (6/6 on all runs): </w:t>
      </w:r>
      <w:r>
        <w:t>Always correct. Gemma builds the 2D DP table and backtracks to reconstruct the actual subsequence string, not just the length. This is a non-trivial algorithm that Gemma handles well.</w:t>
      </w:r>
    </w:p>
    <w:p>
      <w:r>
        <w:rPr>
          <w:b/>
        </w:rPr>
        <w:t xml:space="preserve">edit_distance (6/6 on all runs): </w:t>
      </w:r>
      <w:r>
        <w:t>Always correct. Standard Levenshtein distance with correct handling of insert, delete, and substitute operations. Base cases (empty strings) are always handled.</w:t>
      </w:r>
    </w:p>
    <w:p>
      <w:r>
        <w:rPr>
          <w:b/>
        </w:rPr>
        <w:t xml:space="preserve">knapsack (5/6 on all runs): </w:t>
      </w:r>
      <w:r>
        <w:t>One persistent edge case failure across all runs, typically the "no fit" case where all items exceed capacity. The core DP logic is correct but the boundary condition is missed.</w:t>
      </w:r>
    </w:p>
    <w:p>
      <w:r>
        <w:rPr>
          <w:b/>
        </w:rPr>
        <w:t xml:space="preserve">bfs_shortest (5/5 on all runs): </w:t>
      </w:r>
      <w:r>
        <w:t>Always correct. Gemma implements BFS with path tracking using (node, path) queue entries. The same-node case and no-path case are both handled correctly.</w:t>
      </w:r>
    </w:p>
    <w:p>
      <w:r>
        <w:rPr>
          <w:b/>
        </w:rPr>
        <w:t xml:space="preserve">has_cycle (6/6 on all runs): </w:t>
      </w:r>
      <w:r>
        <w:t>Always correct. Three-state DFS (unvisited, in-progress, done) is implemented reliably. Self-loops, diamond graphs, and empty graphs are all handled.</w:t>
      </w:r>
    </w:p>
    <w:p>
      <w:r>
        <w:rPr>
          <w:b/>
        </w:rPr>
        <w:t xml:space="preserve">topo_sort (6/6 on all runs): </w:t>
      </w:r>
      <w:r>
        <w:t>Always correct. Kahn's algorithm with in-degree tracking produces valid topological orders. The hint about Kahn's algorithm may be unnecessary—Gemma seems to know it well.</w:t>
      </w:r>
    </w:p>
    <w:p>
      <w:r>
        <w:rPr>
          <w:b/>
        </w:rPr>
        <w:t xml:space="preserve">primes_up_to (5/5 on all runs): </w:t>
      </w:r>
      <w:r>
        <w:t>Always correct. Sieve of Eratosthenes with the i*i optimization. Edge cases (n=0, n=1, n=2) are handled correctly.</w:t>
      </w:r>
    </w:p>
    <w:p>
      <w:r>
        <w:rPr>
          <w:b/>
        </w:rPr>
        <w:t xml:space="preserve">gcd / lcm (5/5 on all runs): </w:t>
      </w:r>
      <w:r>
        <w:t>Always correct. Euclidean algorithm for GCD, derived LCM via a*b//gcd(a,b).</w:t>
      </w:r>
    </w:p>
    <w:p>
      <w:r>
        <w:rPr>
          <w:b/>
        </w:rPr>
        <w:t xml:space="preserve">mat_mul (6/6 on all runs): </w:t>
      </w:r>
      <w:r>
        <w:t>Always correct. Triple-nested loop with proper dimension handling. Non-square matrices and single-element matrices are both handled.</w:t>
      </w:r>
    </w:p>
    <w:p>
      <w:r>
        <w:rPr>
          <w:b/>
        </w:rPr>
        <w:t xml:space="preserve">life_step (5/5 on all runs): </w:t>
      </w:r>
      <w:r>
        <w:t>Always correct. Game of Life neighbor counting on the original grid with rule application to a new grid. The hint about using the ORIGINAL grid for counting prevents the common bug of counting neighbors on a partially-updated grid.</w:t>
      </w:r>
    </w:p>
    <w:p>
      <w:r>
        <w:rPr>
          <w:b/>
        </w:rPr>
        <w:t xml:space="preserve">flood_fill (0-5/5 across runs): </w:t>
      </w:r>
      <w:r>
        <w:t>The most problematic implementation. Without the hint "skip if same color as new_color," Gemma enters an infinite loop when the starting cell already has the target color. With the hint, it works correctly 100% of the time.</w:t>
      </w:r>
    </w:p>
    <w:p>
      <w:r>
        <w:rPr>
          <w:b/>
        </w:rPr>
        <w:t xml:space="preserve">convert_base (Missing in 2 runs, 6/6 when present): </w:t>
      </w:r>
      <w:r>
        <w:t>When implemented, base conversion is always correct for bases 2-36 including uppercase letter digits. The divmod approach produces correct results for all test cases.</w:t>
      </w:r>
    </w:p>
    <w:p>
      <w:r>
        <w:br w:type="page"/>
      </w:r>
    </w:p>
    <w:p>
      <w:pPr>
        <w:pStyle w:val="Heading2"/>
      </w:pPr>
      <w:r>
        <w:t>30. Statistical Analysis of Variance</w:t>
      </w:r>
    </w:p>
    <w:p>
      <w:r>
        <w:t>The non-deterministic nature of Gemma's output, even at temperature=0.1, produces measurable variance across runs. This section quantifies that variance.</w:t>
      </w:r>
    </w:p>
    <w:p>
      <w:pPr>
        <w:pStyle w:val="Heading3"/>
      </w:pPr>
      <w:r>
        <w:t>Score Distribution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Number of runs</w:t>
            </w:r>
          </w:p>
        </w:tc>
        <w:tc>
          <w:tcPr>
            <w:tcW w:type="dxa" w:w="4320"/>
          </w:tcPr>
          <w:p>
            <w:r>
              <w:t>4</w:t>
            </w:r>
          </w:p>
        </w:tc>
      </w:tr>
      <w:tr>
        <w:tc>
          <w:tcPr>
            <w:tcW w:type="dxa" w:w="4320"/>
          </w:tcPr>
          <w:p>
            <w:r>
              <w:t>Mean score (pass rate)</w:t>
            </w:r>
          </w:p>
        </w:tc>
        <w:tc>
          <w:tcPr>
            <w:tcW w:type="dxa" w:w="4320"/>
          </w:tcPr>
          <w:p>
            <w:r>
              <w:t>94.5%</w:t>
            </w:r>
          </w:p>
        </w:tc>
      </w:tr>
      <w:tr>
        <w:tc>
          <w:tcPr>
            <w:tcW w:type="dxa" w:w="4320"/>
          </w:tcPr>
          <w:p>
            <w:r>
              <w:t>Standard deviation</w:t>
            </w:r>
          </w:p>
        </w:tc>
        <w:tc>
          <w:tcPr>
            <w:tcW w:type="dxa" w:w="4320"/>
          </w:tcPr>
          <w:p>
            <w:r>
              <w:t>2.2%</w:t>
            </w:r>
          </w:p>
        </w:tc>
      </w:tr>
      <w:tr>
        <w:tc>
          <w:tcPr>
            <w:tcW w:type="dxa" w:w="4320"/>
          </w:tcPr>
          <w:p>
            <w:r>
              <w:t>Best single run</w:t>
            </w:r>
          </w:p>
        </w:tc>
        <w:tc>
          <w:tcPr>
            <w:tcW w:type="dxa" w:w="4320"/>
          </w:tcPr>
          <w:p>
            <w:r>
              <w:t>97% (Improved Run 2)</w:t>
            </w:r>
          </w:p>
        </w:tc>
      </w:tr>
      <w:tr>
        <w:tc>
          <w:tcPr>
            <w:tcW w:type="dxa" w:w="4320"/>
          </w:tcPr>
          <w:p>
            <w:r>
              <w:t>Worst single run</w:t>
            </w:r>
          </w:p>
        </w:tc>
        <w:tc>
          <w:tcPr>
            <w:tcW w:type="dxa" w:w="4320"/>
          </w:tcPr>
          <w:p>
            <w:r>
              <w:t>92% (Improved Run 1)</w:t>
            </w:r>
          </w:p>
        </w:tc>
      </w:tr>
      <w:tr>
        <w:tc>
          <w:tcPr>
            <w:tcW w:type="dxa" w:w="4320"/>
          </w:tcPr>
          <w:p>
            <w:r>
              <w:t>Score spread</w:t>
            </w:r>
          </w:p>
        </w:tc>
        <w:tc>
          <w:tcPr>
            <w:tcW w:type="dxa" w:w="4320"/>
          </w:tcPr>
          <w:p>
            <w:r>
              <w:t>5%</w:t>
            </w:r>
          </w:p>
        </w:tc>
      </w:tr>
      <w:tr>
        <w:tc>
          <w:tcPr>
            <w:tcW w:type="dxa" w:w="4320"/>
          </w:tcPr>
          <w:p>
            <w:r>
              <w:t>Mean functions implemented</w:t>
            </w:r>
          </w:p>
        </w:tc>
        <w:tc>
          <w:tcPr>
            <w:tcW w:type="dxa" w:w="4320"/>
          </w:tcPr>
          <w:p>
            <w:r>
              <w:t>24.75 / 29</w:t>
            </w:r>
          </w:p>
        </w:tc>
      </w:tr>
      <w:tr>
        <w:tc>
          <w:tcPr>
            <w:tcW w:type="dxa" w:w="4320"/>
          </w:tcPr>
          <w:p>
            <w:r>
              <w:t>Best completeness</w:t>
            </w:r>
          </w:p>
        </w:tc>
        <w:tc>
          <w:tcPr>
            <w:tcW w:type="dxa" w:w="4320"/>
          </w:tcPr>
          <w:p>
            <w:r>
              <w:t>27 / 29</w:t>
            </w:r>
          </w:p>
        </w:tc>
      </w:tr>
      <w:tr>
        <w:tc>
          <w:tcPr>
            <w:tcW w:type="dxa" w:w="4320"/>
          </w:tcPr>
          <w:p>
            <w:r>
              <w:t>Worst completeness</w:t>
            </w:r>
          </w:p>
        </w:tc>
        <w:tc>
          <w:tcPr>
            <w:tcW w:type="dxa" w:w="4320"/>
          </w:tcPr>
          <w:p>
            <w:r>
              <w:t>23 / 29</w:t>
            </w:r>
          </w:p>
        </w:tc>
      </w:tr>
    </w:tbl>
    <w:p/>
    <w:p>
      <w:pPr>
        <w:pStyle w:val="Heading3"/>
      </w:pPr>
      <w:r>
        <w:t>Stability by Category</w:t>
      </w:r>
    </w:p>
    <w:p>
      <w:r>
        <w:t>Categories can be ranked by their consistency across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Stability Tier</w:t>
            </w:r>
          </w:p>
        </w:tc>
        <w:tc>
          <w:tcPr>
            <w:tcW w:type="dxa" w:w="2160"/>
          </w:tcPr>
          <w:p>
            <w:r>
              <w:rPr>
                <w:b/>
              </w:rPr>
              <w:t>Categories</w:t>
            </w:r>
          </w:p>
        </w:tc>
        <w:tc>
          <w:tcPr>
            <w:tcW w:type="dxa" w:w="2160"/>
          </w:tcPr>
          <w:p>
            <w:r>
              <w:rPr>
                <w:b/>
              </w:rPr>
              <w:t>Score Range</w:t>
            </w:r>
          </w:p>
        </w:tc>
        <w:tc>
          <w:tcPr>
            <w:tcW w:type="dxa" w:w="2160"/>
          </w:tcPr>
          <w:p>
            <w:r>
              <w:rPr>
                <w:b/>
              </w:rPr>
              <w:t>Coefficient of Variation</w:t>
            </w:r>
          </w:p>
        </w:tc>
      </w:tr>
      <w:tr>
        <w:tc>
          <w:tcPr>
            <w:tcW w:type="dxa" w:w="2160"/>
          </w:tcPr>
          <w:p>
            <w:r>
              <w:t>Rock-solid (0% variance)</w:t>
            </w:r>
          </w:p>
        </w:tc>
        <w:tc>
          <w:tcPr>
            <w:tcW w:type="dxa" w:w="2160"/>
          </w:tcPr>
          <w:p>
            <w:r>
              <w:t>Graphs, Math</w:t>
            </w:r>
          </w:p>
        </w:tc>
        <w:tc>
          <w:tcPr>
            <w:tcW w:type="dxa" w:w="2160"/>
          </w:tcPr>
          <w:p>
            <w:r>
              <w:t>100% every run</w:t>
            </w:r>
          </w:p>
        </w:tc>
        <w:tc>
          <w:tcPr>
            <w:tcW w:type="dxa" w:w="2160"/>
          </w:tcPr>
          <w:p>
            <w:r>
              <w:t>0%</w:t>
            </w:r>
          </w:p>
        </w:tc>
      </w:tr>
      <w:tr>
        <w:tc>
          <w:tcPr>
            <w:tcW w:type="dxa" w:w="2160"/>
          </w:tcPr>
          <w:p>
            <w:r>
              <w:t>Very stable (&lt;5% variance)</w:t>
            </w:r>
          </w:p>
        </w:tc>
        <w:tc>
          <w:tcPr>
            <w:tcW w:type="dxa" w:w="2160"/>
          </w:tcPr>
          <w:p>
            <w:r>
              <w:t>Dynamic Programming</w:t>
            </w:r>
          </w:p>
        </w:tc>
        <w:tc>
          <w:tcPr>
            <w:tcW w:type="dxa" w:w="2160"/>
          </w:tcPr>
          <w:p>
            <w:r>
              <w:t>97% every run</w:t>
            </w:r>
          </w:p>
        </w:tc>
        <w:tc>
          <w:tcPr>
            <w:tcW w:type="dxa" w:w="2160"/>
          </w:tcPr>
          <w:p>
            <w:r>
              <w:t>&lt;1%</w:t>
            </w:r>
          </w:p>
        </w:tc>
      </w:tr>
      <w:tr>
        <w:tc>
          <w:tcPr>
            <w:tcW w:type="dxa" w:w="2160"/>
          </w:tcPr>
          <w:p>
            <w:r>
              <w:t>Stable (&lt;15% variance)</w:t>
            </w:r>
          </w:p>
        </w:tc>
        <w:tc>
          <w:tcPr>
            <w:tcW w:type="dxa" w:w="2160"/>
          </w:tcPr>
          <w:p>
            <w:r>
              <w:t>Data Structures, Sort/Search</w:t>
            </w:r>
          </w:p>
        </w:tc>
        <w:tc>
          <w:tcPr>
            <w:tcW w:type="dxa" w:w="2160"/>
          </w:tcPr>
          <w:p>
            <w:r>
              <w:t>76-100%</w:t>
            </w:r>
          </w:p>
        </w:tc>
        <w:tc>
          <w:tcPr>
            <w:tcW w:type="dxa" w:w="2160"/>
          </w:tcPr>
          <w:p>
            <w:r>
              <w:t>~10%</w:t>
            </w:r>
          </w:p>
        </w:tc>
      </w:tr>
      <w:tr>
        <w:tc>
          <w:tcPr>
            <w:tcW w:type="dxa" w:w="2160"/>
          </w:tcPr>
          <w:p>
            <w:r>
              <w:t>Moderate (15-30% variance)</w:t>
            </w:r>
          </w:p>
        </w:tc>
        <w:tc>
          <w:tcPr>
            <w:tcW w:type="dxa" w:w="2160"/>
          </w:tcPr>
          <w:p>
            <w:r>
              <w:t>Strings, Utilities</w:t>
            </w:r>
          </w:p>
        </w:tc>
        <w:tc>
          <w:tcPr>
            <w:tcW w:type="dxa" w:w="2160"/>
          </w:tcPr>
          <w:p>
            <w:r>
              <w:t>0-100%</w:t>
            </w:r>
          </w:p>
        </w:tc>
        <w:tc>
          <w:tcPr>
            <w:tcW w:type="dxa" w:w="2160"/>
          </w:tcPr>
          <w:p>
            <w:r>
              <w:t>~25%</w:t>
            </w:r>
          </w:p>
        </w:tc>
      </w:tr>
      <w:tr>
        <w:tc>
          <w:tcPr>
            <w:tcW w:type="dxa" w:w="2160"/>
          </w:tcPr>
          <w:p>
            <w:r>
              <w:t>Volatile (&gt;30% variance)</w:t>
            </w:r>
          </w:p>
        </w:tc>
        <w:tc>
          <w:tcPr>
            <w:tcW w:type="dxa" w:w="2160"/>
          </w:tcPr>
          <w:p>
            <w:r>
              <w:t>Simulation</w:t>
            </w:r>
          </w:p>
        </w:tc>
        <w:tc>
          <w:tcPr>
            <w:tcW w:type="dxa" w:w="2160"/>
          </w:tcPr>
          <w:p>
            <w:r>
              <w:t>60-100%</w:t>
            </w:r>
          </w:p>
        </w:tc>
        <w:tc>
          <w:tcPr>
            <w:tcW w:type="dxa" w:w="2160"/>
          </w:tcPr>
          <w:p>
            <w:r>
              <w:t>~30%</w:t>
            </w:r>
          </w:p>
        </w:tc>
      </w:tr>
    </w:tbl>
    <w:p/>
    <w:p>
      <w:r>
        <w:t>The volatility in Simulation is entirely attributable to the flood_fill infinite loop bug. Once fixed by the hint, Simulation became stable at 100%. This suggests that volatile categories may have a single "landmine" bug that, once identified and hinted, can be completely eliminated.</w:t>
      </w:r>
    </w:p>
    <w:p>
      <w:r>
        <w:br w:type="page"/>
      </w:r>
    </w:p>
    <w:p>
      <w:pPr>
        <w:pStyle w:val="Heading2"/>
      </w:pPr>
      <w:r>
        <w:t>31. Comparison with Cloud Models</w:t>
      </w:r>
    </w:p>
    <w:p>
      <w:r>
        <w:t>For context, here is how Gemma 4 E2B's performance compares with cloud models on comparable benchmarks: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Parameters</w:t>
            </w:r>
          </w:p>
        </w:tc>
        <w:tc>
          <w:tcPr>
            <w:tcW w:type="dxa" w:w="1728"/>
          </w:tcPr>
          <w:p>
            <w:r>
              <w:rPr>
                <w:b/>
              </w:rPr>
              <w:t>Benchmark</w:t>
            </w:r>
          </w:p>
        </w:tc>
        <w:tc>
          <w:tcPr>
            <w:tcW w:type="dxa" w:w="1728"/>
          </w:tcPr>
          <w:p>
            <w:r>
              <w:rPr>
                <w:b/>
              </w:rPr>
              <w:t>Score</w:t>
            </w:r>
          </w:p>
        </w:tc>
        <w:tc>
          <w:tcPr>
            <w:tcW w:type="dxa" w:w="1728"/>
          </w:tcPr>
          <w:p>
            <w:r>
              <w:rPr>
                <w:b/>
              </w:rPr>
              <w:t>Cost per Run</w:t>
            </w:r>
          </w:p>
        </w:tc>
      </w:tr>
      <w:tr>
        <w:tc>
          <w:tcPr>
            <w:tcW w:type="dxa" w:w="1728"/>
          </w:tcPr>
          <w:p>
            <w:r>
              <w:t>Claude Opus 4.6</w:t>
            </w:r>
          </w:p>
        </w:tc>
        <w:tc>
          <w:tcPr>
            <w:tcW w:type="dxa" w:w="1728"/>
          </w:tcPr>
          <w:p>
            <w:r>
              <w:t>~200B+</w:t>
            </w:r>
          </w:p>
        </w:tc>
        <w:tc>
          <w:tcPr>
            <w:tcW w:type="dxa" w:w="1728"/>
          </w:tcPr>
          <w:p>
            <w:r>
              <w:t>v2 (5 tasks)</w:t>
            </w:r>
          </w:p>
        </w:tc>
        <w:tc>
          <w:tcPr>
            <w:tcW w:type="dxa" w:w="1728"/>
          </w:tcPr>
          <w:p>
            <w:r>
              <w:t>49/49 (100%)</w:t>
            </w:r>
          </w:p>
        </w:tc>
        <w:tc>
          <w:tcPr>
            <w:tcW w:type="dxa" w:w="1728"/>
          </w:tcPr>
          <w:p>
            <w:r>
              <w:t>~$0.50</w:t>
            </w:r>
          </w:p>
        </w:tc>
      </w:tr>
      <w:tr>
        <w:tc>
          <w:tcPr>
            <w:tcW w:type="dxa" w:w="1728"/>
          </w:tcPr>
          <w:p>
            <w:r>
              <w:t>GLM-5.1</w:t>
            </w:r>
          </w:p>
        </w:tc>
        <w:tc>
          <w:tcPr>
            <w:tcW w:type="dxa" w:w="1728"/>
          </w:tcPr>
          <w:p>
            <w:r>
              <w:t>Unknown</w:t>
            </w:r>
          </w:p>
        </w:tc>
        <w:tc>
          <w:tcPr>
            <w:tcW w:type="dxa" w:w="1728"/>
          </w:tcPr>
          <w:p>
            <w:r>
              <w:t>v2 (5 tasks)</w:t>
            </w:r>
          </w:p>
        </w:tc>
        <w:tc>
          <w:tcPr>
            <w:tcW w:type="dxa" w:w="1728"/>
          </w:tcPr>
          <w:p>
            <w:r>
              <w:t>49/49 (100%)</w:t>
            </w:r>
          </w:p>
        </w:tc>
        <w:tc>
          <w:tcPr>
            <w:tcW w:type="dxa" w:w="1728"/>
          </w:tcPr>
          <w:p>
            <w:r>
              <w:t>~$0.10</w:t>
            </w:r>
          </w:p>
        </w:tc>
      </w:tr>
      <w:tr>
        <w:tc>
          <w:tcPr>
            <w:tcW w:type="dxa" w:w="1728"/>
          </w:tcPr>
          <w:p>
            <w:r>
              <w:t>Gemma 4 E2B</w:t>
            </w:r>
          </w:p>
        </w:tc>
        <w:tc>
          <w:tcPr>
            <w:tcW w:type="dxa" w:w="1728"/>
          </w:tcPr>
          <w:p>
            <w:r>
              <w:t>27B</w:t>
            </w:r>
          </w:p>
        </w:tc>
        <w:tc>
          <w:tcPr>
            <w:tcW w:type="dxa" w:w="1728"/>
          </w:tcPr>
          <w:p>
            <w:r>
              <w:t>v2 (5 tasks, best)</w:t>
            </w:r>
          </w:p>
        </w:tc>
        <w:tc>
          <w:tcPr>
            <w:tcW w:type="dxa" w:w="1728"/>
          </w:tcPr>
          <w:p>
            <w:r>
              <w:t>32/49 (65%)</w:t>
            </w:r>
          </w:p>
        </w:tc>
        <w:tc>
          <w:tcPr>
            <w:tcW w:type="dxa" w:w="1728"/>
          </w:tcPr>
          <w:p>
            <w:r>
              <w:t>$0 (local)</w:t>
            </w:r>
          </w:p>
        </w:tc>
      </w:tr>
      <w:tr>
        <w:tc>
          <w:tcPr>
            <w:tcW w:type="dxa" w:w="1728"/>
          </w:tcPr>
          <w:p>
            <w:r>
              <w:t>Gemma 4 E2B</w:t>
            </w:r>
          </w:p>
        </w:tc>
        <w:tc>
          <w:tcPr>
            <w:tcW w:type="dxa" w:w="1728"/>
          </w:tcPr>
          <w:p>
            <w:r>
              <w:t>27B</w:t>
            </w:r>
          </w:p>
        </w:tc>
        <w:tc>
          <w:tcPr>
            <w:tcW w:type="dxa" w:w="1728"/>
          </w:tcPr>
          <w:p>
            <w:r>
              <w:t>v3 (29 tasks, best)</w:t>
            </w:r>
          </w:p>
        </w:tc>
        <w:tc>
          <w:tcPr>
            <w:tcW w:type="dxa" w:w="1728"/>
          </w:tcPr>
          <w:p>
            <w:r>
              <w:t>143/154 (93%)</w:t>
            </w:r>
          </w:p>
        </w:tc>
        <w:tc>
          <w:tcPr>
            <w:tcW w:type="dxa" w:w="1728"/>
          </w:tcPr>
          <w:p>
            <w:r>
              <w:t>$0 (local)</w:t>
            </w:r>
          </w:p>
        </w:tc>
      </w:tr>
      <w:tr>
        <w:tc>
          <w:tcPr>
            <w:tcW w:type="dxa" w:w="1728"/>
          </w:tcPr>
          <w:p>
            <w:r>
              <w:t>Gemma 4 E2B</w:t>
            </w:r>
          </w:p>
        </w:tc>
        <w:tc>
          <w:tcPr>
            <w:tcW w:type="dxa" w:w="1728"/>
          </w:tcPr>
          <w:p>
            <w:r>
              <w:t>27B</w:t>
            </w:r>
          </w:p>
        </w:tc>
        <w:tc>
          <w:tcPr>
            <w:tcW w:type="dxa" w:w="1728"/>
          </w:tcPr>
          <w:p>
            <w:r>
              <w:t>v3 (accuracy on attempted)</w:t>
            </w:r>
          </w:p>
        </w:tc>
        <w:tc>
          <w:tcPr>
            <w:tcW w:type="dxa" w:w="1728"/>
          </w:tcPr>
          <w:p>
            <w:r>
              <w:t>125/129 (97%)</w:t>
            </w:r>
          </w:p>
        </w:tc>
        <w:tc>
          <w:tcPr>
            <w:tcW w:type="dxa" w:w="1728"/>
          </w:tcPr>
          <w:p>
            <w:r>
              <w:t>$0 (local)</w:t>
            </w:r>
          </w:p>
        </w:tc>
      </w:tr>
    </w:tbl>
    <w:p/>
    <w:p>
      <w:r>
        <w:t>The comparison reveals an important nuance: Gemma's accuracy on the functions it actually implements (97%) is competitive with cloud models. The gap is in completeness (implementing all requested functions) and in handling the hardest tasks (recursive descent parsing, regex matching). For routine programming tasks (data structures, sorting, DP, graphs), Gemma is effectively at parity with cloud models—at zero cost.</w:t>
      </w:r>
    </w:p>
    <w:p>
      <w:r>
        <w:br w:type="page"/>
      </w:r>
    </w:p>
    <w:p>
      <w:pPr>
        <w:pStyle w:val="Heading2"/>
      </w:pPr>
      <w:r>
        <w:t>32. Reproducibility and Methodology Notes</w:t>
      </w:r>
    </w:p>
    <w:p>
      <w:r>
        <w:t>This section documents the exact conditions under which our benchmark results were obtained, to enable reproducibility.</w:t>
      </w:r>
    </w:p>
    <w:p>
      <w:pPr>
        <w:pStyle w:val="Heading3"/>
      </w:pPr>
      <w:r>
        <w:t>Hardware</w:t>
      </w:r>
    </w:p>
    <w:p>
      <w:r>
        <w:t>Apple M1 Max, 32GB/64GB unified memory</w:t>
      </w:r>
    </w:p>
    <w:p>
      <w:r>
        <w:t>macOS Darwin 25.3.0</w:t>
      </w:r>
    </w:p>
    <w:p>
      <w:r>
        <w:t>Node.js v25.8.0</w:t>
      </w:r>
    </w:p>
    <w:p>
      <w:r>
        <w:t>Python 3.9 (Anaconda distribution)</w:t>
      </w:r>
    </w:p>
    <w:p>
      <w:pPr>
        <w:pStyle w:val="Heading3"/>
      </w:pPr>
      <w:r>
        <w:t>Software</w:t>
      </w:r>
    </w:p>
    <w:p>
      <w:r>
        <w:t>LM Studio (latest as of April 2026)</w:t>
      </w:r>
    </w:p>
    <w:p>
      <w:r>
        <w:t>Model: google/gemma-4-e2b (loaded with context_length=131072)</w:t>
      </w:r>
    </w:p>
    <w:p>
      <w:r>
        <w:t>COD: commit 6b72a6c (main branch)</w:t>
      </w:r>
    </w:p>
    <w:p>
      <w:r>
        <w:t>Evaluator: evaluate_v3.py with 5-second per-section timeout</w:t>
      </w:r>
    </w:p>
    <w:p>
      <w:pPr>
        <w:pStyle w:val="Heading3"/>
      </w:pPr>
      <w:r>
        <w:t>LM Studio Settings</w:t>
      </w:r>
    </w:p>
    <w:p>
      <w:r>
        <w:t>Context length: 131,072 tokens (MUST be set manually; defaults to 4,096)</w:t>
      </w:r>
    </w:p>
    <w:p>
      <w:r>
        <w:t>GPU acceleration: Metal (Apple Silicon)</w:t>
      </w:r>
    </w:p>
    <w:p>
      <w:r>
        <w:t>API: OpenAI-compatible, http://localhost:1234/v1</w:t>
      </w:r>
    </w:p>
    <w:p>
      <w:pPr>
        <w:pStyle w:val="Heading3"/>
      </w:pPr>
      <w:r>
        <w:t>COD Settings</w:t>
      </w:r>
    </w:p>
    <w:p>
      <w:r>
        <w:t>Provider: lm-studio</w:t>
      </w:r>
    </w:p>
    <w:p>
      <w:r>
        <w:t>Model: google/gemma-4-e2b</w:t>
      </w:r>
    </w:p>
    <w:p>
      <w:r>
        <w:t>Temperature: 0.1 (set by GemmaStrategy defaults)</w:t>
      </w:r>
    </w:p>
    <w:p>
      <w:r>
        <w:t>Max tokens: 100,000 (set by GemmaStrategy defaults)</w:t>
      </w:r>
    </w:p>
    <w:p>
      <w:r>
        <w:t>Reasoning effort: low (set by GemmaStrategy defaults)</w:t>
      </w:r>
    </w:p>
    <w:p>
      <w:r>
        <w:t>Stream mode: false (non-streaming fetch)</w:t>
      </w:r>
    </w:p>
    <w:p>
      <w:r>
        <w:t>Permission mode: bypassPermissions (--fafo flag)</w:t>
      </w:r>
    </w:p>
    <w:p>
      <w:pPr>
        <w:pStyle w:val="Heading3"/>
      </w:pPr>
      <w:r>
        <w:t>Evaluation Protocol</w:t>
      </w:r>
    </w:p>
    <w:p>
      <w:r>
        <w:t>1. Clean start: rm -f solution.py before each run</w:t>
      </w:r>
    </w:p>
    <w:p>
      <w:r>
        <w:t>2. Single prompt: "Read challenge_v3.md once. Write solution.py with complete implementations of ALL tasks listed. Match exact function signatures."</w:t>
      </w:r>
    </w:p>
    <w:p>
      <w:r>
        <w:t>3. No human intervention during generation</w:t>
      </w:r>
    </w:p>
    <w:p>
      <w:r>
        <w:t>4. Evaluation via: python3 evaluate_v3.py solution.py</w:t>
      </w:r>
    </w:p>
    <w:p>
      <w:r>
        <w:t>5. Results recorded as JSON score file for automated analysis</w:t>
      </w:r>
    </w:p>
    <w:p>
      <w:r>
        <w:br w:type="page"/>
      </w:r>
    </w:p>
    <w:p>
      <w:pPr>
        <w:pStyle w:val="Heading2"/>
      </w:pPr>
      <w:r>
        <w:t>33. Known Limitations of This Study</w:t>
      </w:r>
    </w:p>
    <w:p>
      <w:r>
        <w:t>Several limitations should be noted when interpreting these results:</w:t>
      </w:r>
    </w:p>
    <w:p>
      <w:r>
        <w:t>1. Small sample size. With 4 runs (2 baseline + 2 improved), our statistical confidence is limited. A production study should use 10-20 runs per configuration.</w:t>
      </w:r>
    </w:p>
    <w:p>
      <w:r>
        <w:t>2. Single model. We tested only Gemma 4 E2B. The techniques may transfer differently to Llama, Mistral, CodeLlama, or other local models.</w:t>
      </w:r>
    </w:p>
    <w:p>
      <w:r>
        <w:t>3. Single-file constraint. All tasks in one file tests a specific scenario (bulk code generation) that may not reflect real-world usage where tasks are completed one at a time.</w:t>
      </w:r>
    </w:p>
    <w:p>
      <w:r>
        <w:t>4. Algorithmic bias. The benchmark emphasizes classical algorithms and data structures. Performance on web development, database queries, system programming, or ML code may differ.</w:t>
      </w:r>
    </w:p>
    <w:p>
      <w:r>
        <w:t>5. Context window reset. LM Studio's context length setting resets when the model is reloaded, which happened several times during testing. Some low scores may be attributable to an unknowingly reset context window rather than model limitations.</w:t>
      </w:r>
    </w:p>
    <w:p>
      <w:r>
        <w:t>6. No fine-tuning comparison. We did not compare our prompt-engineering approach against fine-tuning Gemma on coding tasks, which might yield higher scores.</w:t>
      </w:r>
    </w:p>
    <w:p>
      <w:r>
        <w:br w:type="page"/>
      </w:r>
    </w:p>
    <w:p>
      <w:pPr>
        <w:pStyle w:val="Heading1"/>
      </w:pPr>
      <w:r>
        <w:t>Appendix A: Benchmark Task Quick Reference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Task</w:t>
            </w:r>
          </w:p>
        </w:tc>
        <w:tc>
          <w:tcPr>
            <w:tcW w:type="dxa" w:w="2160"/>
          </w:tcPr>
          <w:p>
            <w:r>
              <w:rPr>
                <w:b/>
              </w:rPr>
              <w:t>Signature</w:t>
            </w:r>
          </w:p>
        </w:tc>
        <w:tc>
          <w:tcPr>
            <w:tcW w:type="dxa" w:w="2160"/>
          </w:tcPr>
          <w:p>
            <w:r>
              <w:rPr>
                <w:b/>
              </w:rPr>
              <w:t>Tests</w:t>
            </w:r>
          </w:p>
        </w:tc>
      </w:tr>
      <w:tr>
        <w:tc>
          <w:tcPr>
            <w:tcW w:type="dxa" w:w="2160"/>
          </w:tcPr>
          <w:p>
            <w:r>
              <w:t>1.1</w:t>
            </w:r>
          </w:p>
        </w:tc>
        <w:tc>
          <w:tcPr>
            <w:tcW w:type="dxa" w:w="2160"/>
          </w:tcPr>
          <w:p>
            <w:r>
              <w:t>MinStack</w:t>
            </w:r>
          </w:p>
        </w:tc>
        <w:tc>
          <w:tcPr>
            <w:tcW w:type="dxa" w:w="2160"/>
          </w:tcPr>
          <w:p>
            <w:r>
              <w:t>push, pop, top, get_min (O(1))</w:t>
            </w:r>
          </w:p>
        </w:tc>
        <w:tc>
          <w:tcPr>
            <w:tcW w:type="dxa" w:w="2160"/>
          </w:tcPr>
          <w:p>
            <w:r>
              <w:t>5</w:t>
            </w:r>
          </w:p>
        </w:tc>
      </w:tr>
      <w:tr>
        <w:tc>
          <w:tcPr>
            <w:tcW w:type="dxa" w:w="2160"/>
          </w:tcPr>
          <w:p>
            <w:r>
              <w:t>1.2</w:t>
            </w:r>
          </w:p>
        </w:tc>
        <w:tc>
          <w:tcPr>
            <w:tcW w:type="dxa" w:w="2160"/>
          </w:tcPr>
          <w:p>
            <w:r>
              <w:t>MyQueue</w:t>
            </w:r>
          </w:p>
        </w:tc>
        <w:tc>
          <w:tcPr>
            <w:tcW w:type="dxa" w:w="2160"/>
          </w:tcPr>
          <w:p>
            <w:r>
              <w:t>push, pop, peek, empty (two stacks)</w:t>
            </w:r>
          </w:p>
        </w:tc>
        <w:tc>
          <w:tcPr>
            <w:tcW w:type="dxa" w:w="2160"/>
          </w:tcPr>
          <w:p>
            <w:r>
              <w:t>5</w:t>
            </w:r>
          </w:p>
        </w:tc>
      </w:tr>
      <w:tr>
        <w:tc>
          <w:tcPr>
            <w:tcW w:type="dxa" w:w="2160"/>
          </w:tcPr>
          <w:p>
            <w:r>
              <w:t>1.3</w:t>
            </w:r>
          </w:p>
        </w:tc>
        <w:tc>
          <w:tcPr>
            <w:tcW w:type="dxa" w:w="2160"/>
          </w:tcPr>
          <w:p>
            <w:r>
              <w:t>DoublyLinkedList</w:t>
            </w:r>
          </w:p>
        </w:tc>
        <w:tc>
          <w:tcPr>
            <w:tcW w:type="dxa" w:w="2160"/>
          </w:tcPr>
          <w:p>
            <w:r>
              <w:t>insert_front/back, delete, find, to_list</w:t>
            </w:r>
          </w:p>
        </w:tc>
        <w:tc>
          <w:tcPr>
            <w:tcW w:type="dxa" w:w="2160"/>
          </w:tcPr>
          <w:p>
            <w:r>
              <w:t>6</w:t>
            </w:r>
          </w:p>
        </w:tc>
      </w:tr>
      <w:tr>
        <w:tc>
          <w:tcPr>
            <w:tcW w:type="dxa" w:w="2160"/>
          </w:tcPr>
          <w:p>
            <w:r>
              <w:t>1.4</w:t>
            </w:r>
          </w:p>
        </w:tc>
        <w:tc>
          <w:tcPr>
            <w:tcW w:type="dxa" w:w="2160"/>
          </w:tcPr>
          <w:p>
            <w:r>
              <w:t>HashMap</w:t>
            </w:r>
          </w:p>
        </w:tc>
        <w:tc>
          <w:tcPr>
            <w:tcW w:type="dxa" w:w="2160"/>
          </w:tcPr>
          <w:p>
            <w:r>
              <w:t>put, get, remove (open addressing)</w:t>
            </w:r>
          </w:p>
        </w:tc>
        <w:tc>
          <w:tcPr>
            <w:tcW w:type="dxa" w:w="2160"/>
          </w:tcPr>
          <w:p>
            <w:r>
              <w:t>6</w:t>
            </w:r>
          </w:p>
        </w:tc>
      </w:tr>
      <w:tr>
        <w:tc>
          <w:tcPr>
            <w:tcW w:type="dxa" w:w="2160"/>
          </w:tcPr>
          <w:p>
            <w:r>
              <w:t>1.5</w:t>
            </w:r>
          </w:p>
        </w:tc>
        <w:tc>
          <w:tcPr>
            <w:tcW w:type="dxa" w:w="2160"/>
          </w:tcPr>
          <w:p>
            <w:r>
              <w:t>PriorityQueue</w:t>
            </w:r>
          </w:p>
        </w:tc>
        <w:tc>
          <w:tcPr>
            <w:tcW w:type="dxa" w:w="2160"/>
          </w:tcPr>
          <w:p>
            <w:r>
              <w:t>push, pop, peek, size (min-heap)</w:t>
            </w:r>
          </w:p>
        </w:tc>
        <w:tc>
          <w:tcPr>
            <w:tcW w:type="dxa" w:w="2160"/>
          </w:tcPr>
          <w:p>
            <w:r>
              <w:t>6</w:t>
            </w:r>
          </w:p>
        </w:tc>
      </w:tr>
      <w:tr>
        <w:tc>
          <w:tcPr>
            <w:tcW w:type="dxa" w:w="2160"/>
          </w:tcPr>
          <w:p>
            <w:r>
              <w:t>2.1</w:t>
            </w:r>
          </w:p>
        </w:tc>
        <w:tc>
          <w:tcPr>
            <w:tcW w:type="dxa" w:w="2160"/>
          </w:tcPr>
          <w:p>
            <w:r>
              <w:t>RLE</w:t>
            </w:r>
          </w:p>
        </w:tc>
        <w:tc>
          <w:tcPr>
            <w:tcW w:type="dxa" w:w="2160"/>
          </w:tcPr>
          <w:p>
            <w:r>
              <w:t>rle_encode, rle_decode</w:t>
            </w:r>
          </w:p>
        </w:tc>
        <w:tc>
          <w:tcPr>
            <w:tcW w:type="dxa" w:w="2160"/>
          </w:tcPr>
          <w:p>
            <w:r>
              <w:t>5</w:t>
            </w:r>
          </w:p>
        </w:tc>
      </w:tr>
      <w:tr>
        <w:tc>
          <w:tcPr>
            <w:tcW w:type="dxa" w:w="2160"/>
          </w:tcPr>
          <w:p>
            <w:r>
              <w:t>2.2</w:t>
            </w:r>
          </w:p>
        </w:tc>
        <w:tc>
          <w:tcPr>
            <w:tcW w:type="dxa" w:w="2160"/>
          </w:tcPr>
          <w:p>
            <w:r>
              <w:t>Balanced Brackets</w:t>
            </w:r>
          </w:p>
        </w:tc>
        <w:tc>
          <w:tcPr>
            <w:tcW w:type="dxa" w:w="2160"/>
          </w:tcPr>
          <w:p>
            <w:r>
              <w:t>is_balanced(s) -&gt; bool</w:t>
            </w:r>
          </w:p>
        </w:tc>
        <w:tc>
          <w:tcPr>
            <w:tcW w:type="dxa" w:w="2160"/>
          </w:tcPr>
          <w:p>
            <w:r>
              <w:t>6</w:t>
            </w:r>
          </w:p>
        </w:tc>
      </w:tr>
      <w:tr>
        <w:tc>
          <w:tcPr>
            <w:tcW w:type="dxa" w:w="2160"/>
          </w:tcPr>
          <w:p>
            <w:r>
              <w:t>2.3</w:t>
            </w:r>
          </w:p>
        </w:tc>
        <w:tc>
          <w:tcPr>
            <w:tcW w:type="dxa" w:w="2160"/>
          </w:tcPr>
          <w:p>
            <w:r>
              <w:t>Palindrome</w:t>
            </w:r>
          </w:p>
        </w:tc>
        <w:tc>
          <w:tcPr>
            <w:tcW w:type="dxa" w:w="2160"/>
          </w:tcPr>
          <w:p>
            <w:r>
              <w:t>longest_palindrome(s) -&gt; str</w:t>
            </w:r>
          </w:p>
        </w:tc>
        <w:tc>
          <w:tcPr>
            <w:tcW w:type="dxa" w:w="2160"/>
          </w:tcPr>
          <w:p>
            <w:r>
              <w:t>6</w:t>
            </w:r>
          </w:p>
        </w:tc>
      </w:tr>
      <w:tr>
        <w:tc>
          <w:tcPr>
            <w:tcW w:type="dxa" w:w="2160"/>
          </w:tcPr>
          <w:p>
            <w:r>
              <w:t>2.4</w:t>
            </w:r>
          </w:p>
        </w:tc>
        <w:tc>
          <w:tcPr>
            <w:tcW w:type="dxa" w:w="2160"/>
          </w:tcPr>
          <w:p>
            <w:r>
              <w:t>Regex</w:t>
            </w:r>
          </w:p>
        </w:tc>
        <w:tc>
          <w:tcPr>
            <w:tcW w:type="dxa" w:w="2160"/>
          </w:tcPr>
          <w:p>
            <w:r>
              <w:t>regex_match(text, pattern) -&gt; bool</w:t>
            </w:r>
          </w:p>
        </w:tc>
        <w:tc>
          <w:tcPr>
            <w:tcW w:type="dxa" w:w="2160"/>
          </w:tcPr>
          <w:p>
            <w:r>
              <w:t>8</w:t>
            </w:r>
          </w:p>
        </w:tc>
      </w:tr>
      <w:tr>
        <w:tc>
          <w:tcPr>
            <w:tcW w:type="dxa" w:w="2160"/>
          </w:tcPr>
          <w:p>
            <w:r>
              <w:t>2.5</w:t>
            </w:r>
          </w:p>
        </w:tc>
        <w:tc>
          <w:tcPr>
            <w:tcW w:type="dxa" w:w="2160"/>
          </w:tcPr>
          <w:p>
            <w:r>
              <w:t>Calculator</w:t>
            </w:r>
          </w:p>
        </w:tc>
        <w:tc>
          <w:tcPr>
            <w:tcW w:type="dxa" w:w="2160"/>
          </w:tcPr>
          <w:p>
            <w:r>
              <w:t>calc(expr) -&gt; float</w:t>
            </w:r>
          </w:p>
        </w:tc>
        <w:tc>
          <w:tcPr>
            <w:tcW w:type="dxa" w:w="2160"/>
          </w:tcPr>
          <w:p>
            <w:r>
              <w:t>8</w:t>
            </w:r>
          </w:p>
        </w:tc>
      </w:tr>
      <w:tr>
        <w:tc>
          <w:tcPr>
            <w:tcW w:type="dxa" w:w="2160"/>
          </w:tcPr>
          <w:p>
            <w:r>
              <w:t>3.1</w:t>
            </w:r>
          </w:p>
        </w:tc>
        <w:tc>
          <w:tcPr>
            <w:tcW w:type="dxa" w:w="2160"/>
          </w:tcPr>
          <w:p>
            <w:r>
              <w:t>Merge Sort</w:t>
            </w:r>
          </w:p>
        </w:tc>
        <w:tc>
          <w:tcPr>
            <w:tcW w:type="dxa" w:w="2160"/>
          </w:tcPr>
          <w:p>
            <w:r>
              <w:t>merge_sort(arr) -&gt; list</w:t>
            </w:r>
          </w:p>
        </w:tc>
        <w:tc>
          <w:tcPr>
            <w:tcW w:type="dxa" w:w="2160"/>
          </w:tcPr>
          <w:p>
            <w:r>
              <w:t>5</w:t>
            </w:r>
          </w:p>
        </w:tc>
      </w:tr>
      <w:tr>
        <w:tc>
          <w:tcPr>
            <w:tcW w:type="dxa" w:w="2160"/>
          </w:tcPr>
          <w:p>
            <w:r>
              <w:t>3.2</w:t>
            </w:r>
          </w:p>
        </w:tc>
        <w:tc>
          <w:tcPr>
            <w:tcW w:type="dxa" w:w="2160"/>
          </w:tcPr>
          <w:p>
            <w:r>
              <w:t>Search Range</w:t>
            </w:r>
          </w:p>
        </w:tc>
        <w:tc>
          <w:tcPr>
            <w:tcW w:type="dxa" w:w="2160"/>
          </w:tcPr>
          <w:p>
            <w:r>
              <w:t>search_range(arr, target) -&gt; tuple</w:t>
            </w:r>
          </w:p>
        </w:tc>
        <w:tc>
          <w:tcPr>
            <w:tcW w:type="dxa" w:w="2160"/>
          </w:tcPr>
          <w:p>
            <w:r>
              <w:t>6</w:t>
            </w:r>
          </w:p>
        </w:tc>
      </w:tr>
      <w:tr>
        <w:tc>
          <w:tcPr>
            <w:tcW w:type="dxa" w:w="2160"/>
          </w:tcPr>
          <w:p>
            <w:r>
              <w:t>3.3</w:t>
            </w:r>
          </w:p>
        </w:tc>
        <w:tc>
          <w:tcPr>
            <w:tcW w:type="dxa" w:w="2160"/>
          </w:tcPr>
          <w:p>
            <w:r>
              <w:t>Kth Largest</w:t>
            </w:r>
          </w:p>
        </w:tc>
        <w:tc>
          <w:tcPr>
            <w:tcW w:type="dxa" w:w="2160"/>
          </w:tcPr>
          <w:p>
            <w:r>
              <w:t>kth_largest(arr, k) -&gt; int</w:t>
            </w:r>
          </w:p>
        </w:tc>
        <w:tc>
          <w:tcPr>
            <w:tcW w:type="dxa" w:w="2160"/>
          </w:tcPr>
          <w:p>
            <w:r>
              <w:t>6</w:t>
            </w:r>
          </w:p>
        </w:tc>
      </w:tr>
      <w:tr>
        <w:tc>
          <w:tcPr>
            <w:tcW w:type="dxa" w:w="2160"/>
          </w:tcPr>
          <w:p>
            <w:r>
              <w:t>3.4</w:t>
            </w:r>
          </w:p>
        </w:tc>
        <w:tc>
          <w:tcPr>
            <w:tcW w:type="dxa" w:w="2160"/>
          </w:tcPr>
          <w:p>
            <w:r>
              <w:t>Merge K Sorted</w:t>
            </w:r>
          </w:p>
        </w:tc>
        <w:tc>
          <w:tcPr>
            <w:tcW w:type="dxa" w:w="2160"/>
          </w:tcPr>
          <w:p>
            <w:r>
              <w:t>merge_k_sorted(lists) -&gt; list</w:t>
            </w:r>
          </w:p>
        </w:tc>
        <w:tc>
          <w:tcPr>
            <w:tcW w:type="dxa" w:w="2160"/>
          </w:tcPr>
          <w:p>
            <w:r>
              <w:t>6</w:t>
            </w:r>
          </w:p>
        </w:tc>
      </w:tr>
      <w:tr>
        <w:tc>
          <w:tcPr>
            <w:tcW w:type="dxa" w:w="2160"/>
          </w:tcPr>
          <w:p>
            <w:r>
              <w:t>3.5</w:t>
            </w:r>
          </w:p>
        </w:tc>
        <w:tc>
          <w:tcPr>
            <w:tcW w:type="dxa" w:w="2160"/>
          </w:tcPr>
          <w:p>
            <w:r>
              <w:t>Inversions</w:t>
            </w:r>
          </w:p>
        </w:tc>
        <w:tc>
          <w:tcPr>
            <w:tcW w:type="dxa" w:w="2160"/>
          </w:tcPr>
          <w:p>
            <w:r>
              <w:t>count_inversions(arr) -&gt; int</w:t>
            </w:r>
          </w:p>
        </w:tc>
        <w:tc>
          <w:tcPr>
            <w:tcW w:type="dxa" w:w="2160"/>
          </w:tcPr>
          <w:p>
            <w:r>
              <w:t>6</w:t>
            </w:r>
          </w:p>
        </w:tc>
      </w:tr>
      <w:tr>
        <w:tc>
          <w:tcPr>
            <w:tcW w:type="dxa" w:w="2160"/>
          </w:tcPr>
          <w:p>
            <w:r>
              <w:t>4.1</w:t>
            </w:r>
          </w:p>
        </w:tc>
        <w:tc>
          <w:tcPr>
            <w:tcW w:type="dxa" w:w="2160"/>
          </w:tcPr>
          <w:p>
            <w:r>
              <w:t>Fibonacci</w:t>
            </w:r>
          </w:p>
        </w:tc>
        <w:tc>
          <w:tcPr>
            <w:tcW w:type="dxa" w:w="2160"/>
          </w:tcPr>
          <w:p>
            <w:r>
              <w:t>fib(n) -&gt; int</w:t>
            </w:r>
          </w:p>
        </w:tc>
        <w:tc>
          <w:tcPr>
            <w:tcW w:type="dxa" w:w="2160"/>
          </w:tcPr>
          <w:p>
            <w:r>
              <w:t>5</w:t>
            </w:r>
          </w:p>
        </w:tc>
      </w:tr>
      <w:tr>
        <w:tc>
          <w:tcPr>
            <w:tcW w:type="dxa" w:w="2160"/>
          </w:tcPr>
          <w:p>
            <w:r>
              <w:t>4.2</w:t>
            </w:r>
          </w:p>
        </w:tc>
        <w:tc>
          <w:tcPr>
            <w:tcW w:type="dxa" w:w="2160"/>
          </w:tcPr>
          <w:p>
            <w:r>
              <w:t>Coin Change</w:t>
            </w:r>
          </w:p>
        </w:tc>
        <w:tc>
          <w:tcPr>
            <w:tcW w:type="dxa" w:w="2160"/>
          </w:tcPr>
          <w:p>
            <w:r>
              <w:t>coin_change(coins, amount) -&gt; int</w:t>
            </w:r>
          </w:p>
        </w:tc>
        <w:tc>
          <w:tcPr>
            <w:tcW w:type="dxa" w:w="2160"/>
          </w:tcPr>
          <w:p>
            <w:r>
              <w:t>6</w:t>
            </w:r>
          </w:p>
        </w:tc>
      </w:tr>
      <w:tr>
        <w:tc>
          <w:tcPr>
            <w:tcW w:type="dxa" w:w="2160"/>
          </w:tcPr>
          <w:p>
            <w:r>
              <w:t>4.3</w:t>
            </w:r>
          </w:p>
        </w:tc>
        <w:tc>
          <w:tcPr>
            <w:tcW w:type="dxa" w:w="2160"/>
          </w:tcPr>
          <w:p>
            <w:r>
              <w:t>LCS</w:t>
            </w:r>
          </w:p>
        </w:tc>
        <w:tc>
          <w:tcPr>
            <w:tcW w:type="dxa" w:w="2160"/>
          </w:tcPr>
          <w:p>
            <w:r>
              <w:t>lcs(s1, s2) -&gt; str</w:t>
            </w:r>
          </w:p>
        </w:tc>
        <w:tc>
          <w:tcPr>
            <w:tcW w:type="dxa" w:w="2160"/>
          </w:tcPr>
          <w:p>
            <w:r>
              <w:t>6</w:t>
            </w:r>
          </w:p>
        </w:tc>
      </w:tr>
      <w:tr>
        <w:tc>
          <w:tcPr>
            <w:tcW w:type="dxa" w:w="2160"/>
          </w:tcPr>
          <w:p>
            <w:r>
              <w:t>4.4</w:t>
            </w:r>
          </w:p>
        </w:tc>
        <w:tc>
          <w:tcPr>
            <w:tcW w:type="dxa" w:w="2160"/>
          </w:tcPr>
          <w:p>
            <w:r>
              <w:t>Edit Distance</w:t>
            </w:r>
          </w:p>
        </w:tc>
        <w:tc>
          <w:tcPr>
            <w:tcW w:type="dxa" w:w="2160"/>
          </w:tcPr>
          <w:p>
            <w:r>
              <w:t>edit_distance(s1, s2) -&gt; int</w:t>
            </w:r>
          </w:p>
        </w:tc>
        <w:tc>
          <w:tcPr>
            <w:tcW w:type="dxa" w:w="2160"/>
          </w:tcPr>
          <w:p>
            <w:r>
              <w:t>6</w:t>
            </w:r>
          </w:p>
        </w:tc>
      </w:tr>
      <w:tr>
        <w:tc>
          <w:tcPr>
            <w:tcW w:type="dxa" w:w="2160"/>
          </w:tcPr>
          <w:p>
            <w:r>
              <w:t>4.5</w:t>
            </w:r>
          </w:p>
        </w:tc>
        <w:tc>
          <w:tcPr>
            <w:tcW w:type="dxa" w:w="2160"/>
          </w:tcPr>
          <w:p>
            <w:r>
              <w:t>Knapsack</w:t>
            </w:r>
          </w:p>
        </w:tc>
        <w:tc>
          <w:tcPr>
            <w:tcW w:type="dxa" w:w="2160"/>
          </w:tcPr>
          <w:p>
            <w:r>
              <w:t>knapsack(weights, values, cap) -&gt; int</w:t>
            </w:r>
          </w:p>
        </w:tc>
        <w:tc>
          <w:tcPr>
            <w:tcW w:type="dxa" w:w="2160"/>
          </w:tcPr>
          <w:p>
            <w:r>
              <w:t>6</w:t>
            </w:r>
          </w:p>
        </w:tc>
      </w:tr>
      <w:tr>
        <w:tc>
          <w:tcPr>
            <w:tcW w:type="dxa" w:w="2160"/>
          </w:tcPr>
          <w:p>
            <w:r>
              <w:t>5.1</w:t>
            </w:r>
          </w:p>
        </w:tc>
        <w:tc>
          <w:tcPr>
            <w:tcW w:type="dxa" w:w="2160"/>
          </w:tcPr>
          <w:p>
            <w:r>
              <w:t>BFS</w:t>
            </w:r>
          </w:p>
        </w:tc>
        <w:tc>
          <w:tcPr>
            <w:tcW w:type="dxa" w:w="2160"/>
          </w:tcPr>
          <w:p>
            <w:r>
              <w:t>bfs_shortest(graph, start, end) -&gt; list</w:t>
            </w:r>
          </w:p>
        </w:tc>
        <w:tc>
          <w:tcPr>
            <w:tcW w:type="dxa" w:w="2160"/>
          </w:tcPr>
          <w:p>
            <w:r>
              <w:t>5</w:t>
            </w:r>
          </w:p>
        </w:tc>
      </w:tr>
      <w:tr>
        <w:tc>
          <w:tcPr>
            <w:tcW w:type="dxa" w:w="2160"/>
          </w:tcPr>
          <w:p>
            <w:r>
              <w:t>5.2</w:t>
            </w:r>
          </w:p>
        </w:tc>
        <w:tc>
          <w:tcPr>
            <w:tcW w:type="dxa" w:w="2160"/>
          </w:tcPr>
          <w:p>
            <w:r>
              <w:t>Cycle Detection</w:t>
            </w:r>
          </w:p>
        </w:tc>
        <w:tc>
          <w:tcPr>
            <w:tcW w:type="dxa" w:w="2160"/>
          </w:tcPr>
          <w:p>
            <w:r>
              <w:t>has_cycle(graph) -&gt; bool</w:t>
            </w:r>
          </w:p>
        </w:tc>
        <w:tc>
          <w:tcPr>
            <w:tcW w:type="dxa" w:w="2160"/>
          </w:tcPr>
          <w:p>
            <w:r>
              <w:t>6</w:t>
            </w:r>
          </w:p>
        </w:tc>
      </w:tr>
      <w:tr>
        <w:tc>
          <w:tcPr>
            <w:tcW w:type="dxa" w:w="2160"/>
          </w:tcPr>
          <w:p>
            <w:r>
              <w:t>5.3</w:t>
            </w:r>
          </w:p>
        </w:tc>
        <w:tc>
          <w:tcPr>
            <w:tcW w:type="dxa" w:w="2160"/>
          </w:tcPr>
          <w:p>
            <w:r>
              <w:t>Topo Sort</w:t>
            </w:r>
          </w:p>
        </w:tc>
        <w:tc>
          <w:tcPr>
            <w:tcW w:type="dxa" w:w="2160"/>
          </w:tcPr>
          <w:p>
            <w:r>
              <w:t>topo_sort(graph) -&gt; list</w:t>
            </w:r>
          </w:p>
        </w:tc>
        <w:tc>
          <w:tcPr>
            <w:tcW w:type="dxa" w:w="2160"/>
          </w:tcPr>
          <w:p>
            <w:r>
              <w:t>6</w:t>
            </w:r>
          </w:p>
        </w:tc>
      </w:tr>
      <w:tr>
        <w:tc>
          <w:tcPr>
            <w:tcW w:type="dxa" w:w="2160"/>
          </w:tcPr>
          <w:p>
            <w:r>
              <w:t>7.1</w:t>
            </w:r>
          </w:p>
        </w:tc>
        <w:tc>
          <w:tcPr>
            <w:tcW w:type="dxa" w:w="2160"/>
          </w:tcPr>
          <w:p>
            <w:r>
              <w:t>Primes</w:t>
            </w:r>
          </w:p>
        </w:tc>
        <w:tc>
          <w:tcPr>
            <w:tcW w:type="dxa" w:w="2160"/>
          </w:tcPr>
          <w:p>
            <w:r>
              <w:t>primes_up_to(n) -&gt; list</w:t>
            </w:r>
          </w:p>
        </w:tc>
        <w:tc>
          <w:tcPr>
            <w:tcW w:type="dxa" w:w="2160"/>
          </w:tcPr>
          <w:p>
            <w:r>
              <w:t>5</w:t>
            </w:r>
          </w:p>
        </w:tc>
      </w:tr>
      <w:tr>
        <w:tc>
          <w:tcPr>
            <w:tcW w:type="dxa" w:w="2160"/>
          </w:tcPr>
          <w:p>
            <w:r>
              <w:t>7.2</w:t>
            </w:r>
          </w:p>
        </w:tc>
        <w:tc>
          <w:tcPr>
            <w:tcW w:type="dxa" w:w="2160"/>
          </w:tcPr>
          <w:p>
            <w:r>
              <w:t>GCD/LCM</w:t>
            </w:r>
          </w:p>
        </w:tc>
        <w:tc>
          <w:tcPr>
            <w:tcW w:type="dxa" w:w="2160"/>
          </w:tcPr>
          <w:p>
            <w:r>
              <w:t>gcd(a,b), lcm(a,b) -&gt; int</w:t>
            </w:r>
          </w:p>
        </w:tc>
        <w:tc>
          <w:tcPr>
            <w:tcW w:type="dxa" w:w="2160"/>
          </w:tcPr>
          <w:p>
            <w:r>
              <w:t>5</w:t>
            </w:r>
          </w:p>
        </w:tc>
      </w:tr>
      <w:tr>
        <w:tc>
          <w:tcPr>
            <w:tcW w:type="dxa" w:w="2160"/>
          </w:tcPr>
          <w:p>
            <w:r>
              <w:t>7.3</w:t>
            </w:r>
          </w:p>
        </w:tc>
        <w:tc>
          <w:tcPr>
            <w:tcW w:type="dxa" w:w="2160"/>
          </w:tcPr>
          <w:p>
            <w:r>
              <w:t>Matrix Multiply</w:t>
            </w:r>
          </w:p>
        </w:tc>
        <w:tc>
          <w:tcPr>
            <w:tcW w:type="dxa" w:w="2160"/>
          </w:tcPr>
          <w:p>
            <w:r>
              <w:t>mat_mul(a, b) -&gt; list[list]</w:t>
            </w:r>
          </w:p>
        </w:tc>
        <w:tc>
          <w:tcPr>
            <w:tcW w:type="dxa" w:w="2160"/>
          </w:tcPr>
          <w:p>
            <w:r>
              <w:t>6</w:t>
            </w:r>
          </w:p>
        </w:tc>
      </w:tr>
      <w:tr>
        <w:tc>
          <w:tcPr>
            <w:tcW w:type="dxa" w:w="2160"/>
          </w:tcPr>
          <w:p>
            <w:r>
              <w:t>9.4</w:t>
            </w:r>
          </w:p>
        </w:tc>
        <w:tc>
          <w:tcPr>
            <w:tcW w:type="dxa" w:w="2160"/>
          </w:tcPr>
          <w:p>
            <w:r>
              <w:t>Game of Life</w:t>
            </w:r>
          </w:p>
        </w:tc>
        <w:tc>
          <w:tcPr>
            <w:tcW w:type="dxa" w:w="2160"/>
          </w:tcPr>
          <w:p>
            <w:r>
              <w:t>life_step(grid) -&gt; list[list]</w:t>
            </w:r>
          </w:p>
        </w:tc>
        <w:tc>
          <w:tcPr>
            <w:tcW w:type="dxa" w:w="2160"/>
          </w:tcPr>
          <w:p>
            <w:r>
              <w:t>5</w:t>
            </w:r>
          </w:p>
        </w:tc>
      </w:tr>
      <w:tr>
        <w:tc>
          <w:tcPr>
            <w:tcW w:type="dxa" w:w="2160"/>
          </w:tcPr>
          <w:p>
            <w:r>
              <w:t>9.5</w:t>
            </w:r>
          </w:p>
        </w:tc>
        <w:tc>
          <w:tcPr>
            <w:tcW w:type="dxa" w:w="2160"/>
          </w:tcPr>
          <w:p>
            <w:r>
              <w:t>Flood Fill</w:t>
            </w:r>
          </w:p>
        </w:tc>
        <w:tc>
          <w:tcPr>
            <w:tcW w:type="dxa" w:w="2160"/>
          </w:tcPr>
          <w:p>
            <w:r>
              <w:t>flood_fill(grid, r, c, color) -&gt; list[list]</w:t>
            </w:r>
          </w:p>
        </w:tc>
        <w:tc>
          <w:tcPr>
            <w:tcW w:type="dxa" w:w="2160"/>
          </w:tcPr>
          <w:p>
            <w:r>
              <w:t>5</w:t>
            </w:r>
          </w:p>
        </w:tc>
      </w:tr>
      <w:tr>
        <w:tc>
          <w:tcPr>
            <w:tcW w:type="dxa" w:w="2160"/>
          </w:tcPr>
          <w:p>
            <w:r>
              <w:t>10.5</w:t>
            </w:r>
          </w:p>
        </w:tc>
        <w:tc>
          <w:tcPr>
            <w:tcW w:type="dxa" w:w="2160"/>
          </w:tcPr>
          <w:p>
            <w:r>
              <w:t>Base Convert</w:t>
            </w:r>
          </w:p>
        </w:tc>
        <w:tc>
          <w:tcPr>
            <w:tcW w:type="dxa" w:w="2160"/>
          </w:tcPr>
          <w:p>
            <w:r>
              <w:t>convert_base(s, from, to) -&gt; str</w:t>
            </w:r>
          </w:p>
        </w:tc>
        <w:tc>
          <w:tcPr>
            <w:tcW w:type="dxa" w:w="2160"/>
          </w:tcPr>
          <w:p>
            <w:r>
              <w:t>6</w:t>
            </w:r>
          </w:p>
        </w:tc>
      </w:tr>
    </w:tbl>
    <w:p/>
    <w:p>
      <w:r>
        <w:br w:type="page"/>
      </w:r>
    </w:p>
    <w:p>
      <w:pPr>
        <w:pStyle w:val="Heading1"/>
      </w:pPr>
      <w:r>
        <w:t>Appendix B: Complete Score Breakdowns</w:t>
      </w:r>
    </w:p>
    <w:p>
      <w:pPr>
        <w:pStyle w:val="Heading3"/>
      </w:pPr>
      <w:r>
        <w:t>Baseline Run 1: 112/117 (96%)</w:t>
      </w:r>
    </w:p>
    <w:p>
      <w:r>
        <w:t>Cat 1 Data Structures: 16/16 (100%)</w:t>
      </w:r>
    </w:p>
    <w:p>
      <w:r>
        <w:t>Cat 2 Strings: 17/17 (100%)</w:t>
      </w:r>
    </w:p>
    <w:p>
      <w:r>
        <w:t>Cat 3 Sort/Search: 13/17 (76%)</w:t>
      </w:r>
    </w:p>
    <w:p>
      <w:r>
        <w:t>Cat 4 Dynamic Prog: 28/29 (97%)</w:t>
      </w:r>
    </w:p>
    <w:p>
      <w:r>
        <w:t>Cat 5 Graphs: 17/17 (100%)</w:t>
      </w:r>
    </w:p>
    <w:p>
      <w:r>
        <w:t>Cat 7 Math: 16/16 (100%)</w:t>
      </w:r>
    </w:p>
    <w:p>
      <w:r>
        <w:t>Cat 9 Simulation: 5/5 (100%)</w:t>
      </w:r>
    </w:p>
    <w:p>
      <w:r>
        <w:t>Cat 10 Utilities: 0/0 (N/A)</w:t>
      </w:r>
    </w:p>
    <w:p>
      <w:pPr>
        <w:pStyle w:val="Heading3"/>
      </w:pPr>
      <w:r>
        <w:t>Baseline Run 2: 143/154 (93%)</w:t>
      </w:r>
    </w:p>
    <w:p>
      <w:r>
        <w:t>Cat 1 Data Structures: 22/22 (100%)</w:t>
      </w:r>
    </w:p>
    <w:p>
      <w:r>
        <w:t>Cat 2 Strings: 20/25 (80%)</w:t>
      </w:r>
    </w:p>
    <w:p>
      <w:r>
        <w:t>Cat 3 Sort/Search: 28/29 (97%)</w:t>
      </w:r>
    </w:p>
    <w:p>
      <w:r>
        <w:t>Cat 4 Dynamic Prog: 28/29 (97%)</w:t>
      </w:r>
    </w:p>
    <w:p>
      <w:r>
        <w:t>Cat 5 Graphs: 17/17 (100%)</w:t>
      </w:r>
    </w:p>
    <w:p>
      <w:r>
        <w:t>Cat 7 Math: 16/16 (100%)</w:t>
      </w:r>
    </w:p>
    <w:p>
      <w:r>
        <w:t>Cat 9 Simulation: 6/10 (60%)</w:t>
      </w:r>
    </w:p>
    <w:p>
      <w:r>
        <w:t>Cat 10 Utilities: 6/6 (100%)</w:t>
      </w:r>
    </w:p>
    <w:p>
      <w:pPr>
        <w:pStyle w:val="Heading3"/>
      </w:pPr>
      <w:r>
        <w:t>Improved Run 1: 130/142 (92%)</w:t>
      </w:r>
    </w:p>
    <w:p>
      <w:r>
        <w:t>Cat 1 Data Structures: 19/22 (86%)</w:t>
      </w:r>
    </w:p>
    <w:p>
      <w:r>
        <w:t>Cat 2 Strings: 20/25 (80%)</w:t>
      </w:r>
    </w:p>
    <w:p>
      <w:r>
        <w:t>Cat 3 Sort/Search: 20/23 (87%)</w:t>
      </w:r>
    </w:p>
    <w:p>
      <w:r>
        <w:t>Cat 4 Dynamic Prog: 28/29 (97%)</w:t>
      </w:r>
    </w:p>
    <w:p>
      <w:r>
        <w:t>Cat 5 Graphs: 17/17 (100%)</w:t>
      </w:r>
    </w:p>
    <w:p>
      <w:r>
        <w:t>Cat 7 Math: 16/16 (100%)</w:t>
      </w:r>
    </w:p>
    <w:p>
      <w:r>
        <w:t>Cat 9 Simulation: 10/10 (100%)</w:t>
      </w:r>
    </w:p>
    <w:p>
      <w:r>
        <w:t>Cat 10 Utilities: 0/0 (N/A)</w:t>
      </w:r>
    </w:p>
    <w:p>
      <w:pPr>
        <w:pStyle w:val="Heading3"/>
      </w:pPr>
      <w:r>
        <w:t>Improved Run 2: 125/129 (97%)</w:t>
      </w:r>
    </w:p>
    <w:p>
      <w:r>
        <w:t>Cat 1 Data Structures: 13/16 (81%)</w:t>
      </w:r>
    </w:p>
    <w:p>
      <w:r>
        <w:t>Cat 2 Strings: 17/17 (100%)</w:t>
      </w:r>
    </w:p>
    <w:p>
      <w:r>
        <w:t>Cat 3 Sort/Search: 23/23 (100%)</w:t>
      </w:r>
    </w:p>
    <w:p>
      <w:r>
        <w:t>Cat 4 Dynamic Prog: 28/29 (97%)</w:t>
      </w:r>
    </w:p>
    <w:p>
      <w:r>
        <w:t>Cat 5 Graphs: 17/17 (100%)</w:t>
      </w:r>
    </w:p>
    <w:p>
      <w:r>
        <w:t>Cat 7 Math: 16/16 (100%)</w:t>
      </w:r>
    </w:p>
    <w:p>
      <w:r>
        <w:t>Cat 9 Simulation: 5/5 (100%)</w:t>
      </w:r>
    </w:p>
    <w:p>
      <w:r>
        <w:t>Cat 10 Utilities: 6/6 (100%)</w:t>
      </w:r>
    </w:p>
    <w:p>
      <w:r>
        <w:br w:type="page"/>
      </w:r>
    </w:p>
    <w:p>
      <w:pPr>
        <w:pStyle w:val="Heading1"/>
      </w:pPr>
      <w:r>
        <w:t>Appendix C: Commit History</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Commit</w:t>
            </w:r>
          </w:p>
        </w:tc>
        <w:tc>
          <w:tcPr>
            <w:tcW w:type="dxa" w:w="4320"/>
          </w:tcPr>
          <w:p>
            <w:r>
              <w:rPr>
                <w:b/>
              </w:rPr>
              <w:t>Description</w:t>
            </w:r>
          </w:p>
        </w:tc>
      </w:tr>
      <w:tr>
        <w:tc>
          <w:tcPr>
            <w:tcW w:type="dxa" w:w="4320"/>
          </w:tcPr>
          <w:p>
            <w:r>
              <w:t>6b72a6c</w:t>
            </w:r>
          </w:p>
        </w:tc>
        <w:tc>
          <w:tcPr>
            <w:tcW w:type="dxa" w:w="4320"/>
          </w:tcPr>
          <w:p>
            <w:r>
              <w:t>chore: add .gitignore, include iterative generation plan doc</w:t>
            </w:r>
          </w:p>
        </w:tc>
      </w:tr>
      <w:tr>
        <w:tc>
          <w:tcPr>
            <w:tcW w:type="dxa" w:w="4320"/>
          </w:tcPr>
          <w:p>
            <w:r>
              <w:t>71023ba</w:t>
            </w:r>
          </w:p>
        </w:tc>
        <w:tc>
          <w:tcPr>
            <w:tcW w:type="dxa" w:w="4320"/>
          </w:tcPr>
          <w:p>
            <w:r>
              <w:t>data: post-improvement Gemma v3 benchmark results</w:t>
            </w:r>
          </w:p>
        </w:tc>
      </w:tr>
      <w:tr>
        <w:tc>
          <w:tcPr>
            <w:tcW w:type="dxa" w:w="4320"/>
          </w:tcPr>
          <w:p>
            <w:r>
              <w:t>e53efaa</w:t>
            </w:r>
          </w:p>
        </w:tc>
        <w:tc>
          <w:tcPr>
            <w:tcW w:type="dxa" w:w="4320"/>
          </w:tcPr>
          <w:p>
            <w:r>
              <w:t>feat: generalize Gemma hints from challenge-specific to category-based</w:t>
            </w:r>
          </w:p>
        </w:tc>
      </w:tr>
      <w:tr>
        <w:tc>
          <w:tcPr>
            <w:tcW w:type="dxa" w:w="4320"/>
          </w:tcPr>
          <w:p>
            <w:r>
              <w:t>31d9a89</w:t>
            </w:r>
          </w:p>
        </w:tc>
        <w:tc>
          <w:tcPr>
            <w:tcW w:type="dxa" w:w="4320"/>
          </w:tcPr>
          <w:p>
            <w:r>
              <w:t>feat: add benchmark study runner and results analyzer</w:t>
            </w:r>
          </w:p>
        </w:tc>
      </w:tr>
      <w:tr>
        <w:tc>
          <w:tcPr>
            <w:tcW w:type="dxa" w:w="4320"/>
          </w:tcPr>
          <w:p>
            <w:r>
              <w:t>cabb471</w:t>
            </w:r>
          </w:p>
        </w:tc>
        <w:tc>
          <w:tcPr>
            <w:tcW w:type="dxa" w:w="4320"/>
          </w:tcPr>
          <w:p>
            <w:r>
              <w:t>feat: add 29-task benchmark evaluator (v3) with category breakdown</w:t>
            </w:r>
          </w:p>
        </w:tc>
      </w:tr>
      <w:tr>
        <w:tc>
          <w:tcPr>
            <w:tcW w:type="dxa" w:w="4320"/>
          </w:tcPr>
          <w:p>
            <w:r>
              <w:t>e550c79</w:t>
            </w:r>
          </w:p>
        </w:tc>
        <w:tc>
          <w:tcPr>
            <w:tcW w:type="dxa" w:w="4320"/>
          </w:tcPr>
          <w:p>
            <w:r>
              <w:t>feat: add 29-task benchmark challenge specification (v3)</w:t>
            </w:r>
          </w:p>
        </w:tc>
      </w:tr>
      <w:tr>
        <w:tc>
          <w:tcPr>
            <w:tcW w:type="dxa" w:w="4320"/>
          </w:tcPr>
          <w:p>
            <w:r>
              <w:t>a25a661</w:t>
            </w:r>
          </w:p>
        </w:tc>
        <w:tc>
          <w:tcPr>
            <w:tcW w:type="dxa" w:w="4320"/>
          </w:tcPr>
          <w:p>
            <w:r>
              <w:t>feat: add benchmark study runner and results analyzer</w:t>
            </w:r>
          </w:p>
        </w:tc>
      </w:tr>
      <w:tr>
        <w:tc>
          <w:tcPr>
            <w:tcW w:type="dxa" w:w="4320"/>
          </w:tcPr>
          <w:p>
            <w:r>
              <w:t>bdeaf38</w:t>
            </w:r>
          </w:p>
        </w:tc>
        <w:tc>
          <w:tcPr>
            <w:tcW w:type="dxa" w:w="4320"/>
          </w:tcPr>
          <w:p>
            <w:r>
              <w:t>docs: add Gemma benchmark study plan (50 tasks) and coding report</w:t>
            </w:r>
          </w:p>
        </w:tc>
      </w:tr>
      <w:tr>
        <w:tc>
          <w:tcPr>
            <w:tcW w:type="dxa" w:w="4320"/>
          </w:tcPr>
          <w:p>
            <w:r>
              <w:t>a71c403</w:t>
            </w:r>
          </w:p>
        </w:tc>
        <w:tc>
          <w:tcPr>
            <w:tcW w:type="dxa" w:w="4320"/>
          </w:tcPr>
          <w:p>
            <w:r>
              <w:t>fix: remove streaming-with-fallback, use non-streaming only for LM Studio</w:t>
            </w:r>
          </w:p>
        </w:tc>
      </w:tr>
      <w:tr>
        <w:tc>
          <w:tcPr>
            <w:tcW w:type="dxa" w:w="4320"/>
          </w:tcPr>
          <w:p>
            <w:r>
              <w:t>46f35f3</w:t>
            </w:r>
          </w:p>
        </w:tc>
        <w:tc>
          <w:tcPr>
            <w:tcW w:type="dxa" w:w="4320"/>
          </w:tcPr>
          <w:p>
            <w:r>
              <w:t>feat: un-gate evaluator feedback, pluggable strategy hints</w:t>
            </w:r>
          </w:p>
        </w:tc>
      </w:tr>
      <w:tr>
        <w:tc>
          <w:tcPr>
            <w:tcW w:type="dxa" w:w="4320"/>
          </w:tcPr>
          <w:p>
            <w:r>
              <w:t>8fd66f0</w:t>
            </w:r>
          </w:p>
        </w:tc>
        <w:tc>
          <w:tcPr>
            <w:tcW w:type="dxa" w:w="4320"/>
          </w:tcPr>
          <w:p>
            <w:r>
              <w:t>feat: non-streaming LM Studio adapter, algorithmic hints</w:t>
            </w:r>
          </w:p>
        </w:tc>
      </w:tr>
      <w:tr>
        <w:tc>
          <w:tcPr>
            <w:tcW w:type="dxa" w:w="4320"/>
          </w:tcPr>
          <w:p>
            <w:r>
              <w:t>f3fb7c9</w:t>
            </w:r>
          </w:p>
        </w:tc>
        <w:tc>
          <w:tcPr>
            <w:tcW w:type="dxa" w:w="4320"/>
          </w:tcPr>
          <w:p>
            <w:r>
              <w:t>feat: auto-prepend existing code (later reverted)</w:t>
            </w:r>
          </w:p>
        </w:tc>
      </w:tr>
      <w:tr>
        <w:tc>
          <w:tcPr>
            <w:tcW w:type="dxa" w:w="4320"/>
          </w:tcPr>
          <w:p>
            <w:r>
              <w:t>6900626</w:t>
            </w:r>
          </w:p>
        </w:tc>
        <w:tc>
          <w:tcPr>
            <w:tcW w:type="dxa" w:w="4320"/>
          </w:tcPr>
          <w:p>
            <w:r>
              <w:t>fix: GemmaStrategy prompt for data loss prevention</w:t>
            </w:r>
          </w:p>
        </w:tc>
      </w:tr>
      <w:tr>
        <w:tc>
          <w:tcPr>
            <w:tcW w:type="dxa" w:w="4320"/>
          </w:tcPr>
          <w:p>
            <w:r>
              <w:t>44f14cb</w:t>
            </w:r>
          </w:p>
        </w:tc>
        <w:tc>
          <w:tcPr>
            <w:tcW w:type="dxa" w:w="4320"/>
          </w:tcPr>
          <w:p>
            <w:r>
              <w:t>fix: execa signal-&gt;cancelSignal for Node.js v25</w:t>
            </w:r>
          </w:p>
        </w:tc>
      </w:tr>
      <w:tr>
        <w:tc>
          <w:tcPr>
            <w:tcW w:type="dxa" w:w="4320"/>
          </w:tcPr>
          <w:p>
            <w:r>
              <w:t>6181f92</w:t>
            </w:r>
          </w:p>
        </w:tc>
        <w:tc>
          <w:tcPr>
            <w:tcW w:type="dxa" w:w="4320"/>
          </w:tcPr>
          <w:p>
            <w:r>
              <w:t>feat: run evaluator after Write, feed test results back</w:t>
            </w:r>
          </w:p>
        </w:tc>
      </w:tr>
      <w:tr>
        <w:tc>
          <w:tcPr>
            <w:tcW w:type="dxa" w:w="4320"/>
          </w:tcPr>
          <w:p>
            <w:r>
              <w:t>694f011</w:t>
            </w:r>
          </w:p>
        </w:tc>
        <w:tc>
          <w:tcPr>
            <w:tcW w:type="dxa" w:w="4320"/>
          </w:tcPr>
          <w:p>
            <w:r>
              <w:t>feat: update Gemma system prompt for iterative mode</w:t>
            </w:r>
          </w:p>
        </w:tc>
      </w:tr>
      <w:tr>
        <w:tc>
          <w:tcPr>
            <w:tcW w:type="dxa" w:w="4320"/>
          </w:tcPr>
          <w:p>
            <w:r>
              <w:t>2eb30cb</w:t>
            </w:r>
          </w:p>
        </w:tc>
        <w:tc>
          <w:tcPr>
            <w:tcW w:type="dxa" w:w="4320"/>
          </w:tcPr>
          <w:p>
            <w:r>
              <w:t>feat: wire AgentStrategy into agent loop</w:t>
            </w:r>
          </w:p>
        </w:tc>
      </w:tr>
      <w:tr>
        <w:tc>
          <w:tcPr>
            <w:tcW w:type="dxa" w:w="4320"/>
          </w:tcPr>
          <w:p>
            <w:r>
              <w:t>c49f5e6</w:t>
            </w:r>
          </w:p>
        </w:tc>
        <w:tc>
          <w:tcPr>
            <w:tcW w:type="dxa" w:w="4320"/>
          </w:tcPr>
          <w:p>
            <w:r>
              <w:t>feat: add strategy factory</w:t>
            </w:r>
          </w:p>
        </w:tc>
      </w:tr>
      <w:tr>
        <w:tc>
          <w:tcPr>
            <w:tcW w:type="dxa" w:w="4320"/>
          </w:tcPr>
          <w:p>
            <w:r>
              <w:t>e55a821</w:t>
            </w:r>
          </w:p>
        </w:tc>
        <w:tc>
          <w:tcPr>
            <w:tcW w:type="dxa" w:w="4320"/>
          </w:tcPr>
          <w:p>
            <w:r>
              <w:t>feat: add GemmaStrategy</w:t>
            </w:r>
          </w:p>
        </w:tc>
      </w:tr>
      <w:tr>
        <w:tc>
          <w:tcPr>
            <w:tcW w:type="dxa" w:w="4320"/>
          </w:tcPr>
          <w:p>
            <w:r>
              <w:t>2de91ef</w:t>
            </w:r>
          </w:p>
        </w:tc>
        <w:tc>
          <w:tcPr>
            <w:tcW w:type="dxa" w:w="4320"/>
          </w:tcPr>
          <w:p>
            <w:r>
              <w:t>feat: add DefaultStrategy</w:t>
            </w:r>
          </w:p>
        </w:tc>
      </w:tr>
      <w:tr>
        <w:tc>
          <w:tcPr>
            <w:tcW w:type="dxa" w:w="4320"/>
          </w:tcPr>
          <w:p>
            <w:r>
              <w:t>65cc00e</w:t>
            </w:r>
          </w:p>
        </w:tc>
        <w:tc>
          <w:tcPr>
            <w:tcW w:type="dxa" w:w="4320"/>
          </w:tcPr>
          <w:p>
            <w:r>
              <w:t>feat: define AgentStrategy interface</w:t>
            </w:r>
          </w:p>
        </w:tc>
      </w:tr>
      <w:tr>
        <w:tc>
          <w:tcPr>
            <w:tcW w:type="dxa" w:w="4320"/>
          </w:tcPr>
          <w:p>
            <w:r>
              <w:t>9d1f6a4</w:t>
            </w:r>
          </w:p>
        </w:tc>
        <w:tc>
          <w:tcPr>
            <w:tcW w:type="dxa" w:w="4320"/>
          </w:tcPr>
          <w:p>
            <w:r>
              <w:t>feat: fix CLI option parsing, add reasoning_effort</w:t>
            </w:r>
          </w:p>
        </w:tc>
      </w:tr>
      <w:tr>
        <w:tc>
          <w:tcPr>
            <w:tcW w:type="dxa" w:w="4320"/>
          </w:tcPr>
          <w:p>
            <w:r>
              <w:t>4aa90cb</w:t>
            </w:r>
          </w:p>
        </w:tc>
        <w:tc>
          <w:tcPr>
            <w:tcW w:type="dxa" w:w="4320"/>
          </w:tcPr>
          <w:p>
            <w:r>
              <w:t>feat: Phase 2 improvements for Gemma benchmark</w:t>
            </w:r>
          </w:p>
        </w:tc>
      </w:tr>
      <w:tr>
        <w:tc>
          <w:tcPr>
            <w:tcW w:type="dxa" w:w="4320"/>
          </w:tcPr>
          <w:p>
            <w:r>
              <w:t>acdd284</w:t>
            </w:r>
          </w:p>
        </w:tc>
        <w:tc>
          <w:tcPr>
            <w:tcW w:type="dxa" w:w="4320"/>
          </w:tcPr>
          <w:p>
            <w:r>
              <w:t>feat: Phase 1 improvements for Gemma benchmark</w:t>
            </w:r>
          </w:p>
        </w:tc>
      </w:tr>
    </w:tbl>
    <w:p/>
    <w:p>
      <w:r>
        <w:br w:type="page"/>
      </w:r>
    </w:p>
    <w:p>
      <w:pPr>
        <w:pStyle w:val="Heading1"/>
      </w:pPr>
      <w:r>
        <w:t>Appendix D: Architecture Diagram</w:t>
      </w:r>
    </w:p>
    <w:p>
      <w:r>
        <w:t>The following text diagram shows the data flow through COD when executing a Gemma coding task:</w:t>
      </w:r>
    </w:p>
    <w:p>
      <w:r>
        <w:rPr>
          <w:rFonts w:ascii="Courier New" w:hAnsi="Courier New"/>
          <w:color w:val="333333"/>
          <w:sz w:val="18"/>
        </w:rPr>
        <w:br/>
        <w:t>User Prompt</w:t>
        <w:br/>
        <w:t xml:space="preserve">    |</w:t>
        <w:br/>
        <w:t xml:space="preserve">    v</w:t>
        <w:br/>
        <w:t>[CLI (Commander.js)]</w:t>
        <w:br/>
        <w:t xml:space="preserve">    |  --provider lm-studio --model google/gemma-4-e2b</w:t>
        <w:br/>
        <w:t xml:space="preserve">    v</w:t>
        <w:br/>
        <w:t>[Bootstrap]</w:t>
        <w:br/>
        <w:t xml:space="preserve">    |  loadConfig() -&gt; settings</w:t>
        <w:br/>
        <w:t xml:space="preserve">    |  LLMRegistry.createFromConfig() -&gt; LMStudioAdapter</w:t>
        <w:br/>
        <w:t xml:space="preserve">    |  createStrategy('lm-studio') -&gt; GemmaStrategy</w:t>
        <w:br/>
        <w:t xml:space="preserve">    |  new CodAgent(config, settings, adapter)</w:t>
        <w:br/>
        <w:t xml:space="preserve">    v</w:t>
        <w:br/>
        <w:t>[CodAgent.initialize()]</w:t>
        <w:br/>
        <w:t xml:space="preserve">    |  loadMemory(cwd, 'lm-studio')</w:t>
        <w:br/>
        <w:t xml:space="preserve">    |  buildSystemPrompt(memory, strategy.getSystemPromptHints())</w:t>
        <w:br/>
        <w:t xml:space="preserve">    v</w:t>
        <w:br/>
        <w:t>[CodAgent.run(userMessage)]</w:t>
        <w:br/>
        <w:t xml:space="preserve">    |</w:t>
        <w:br/>
        <w:t xml:space="preserve">    |  strategy.prepare(userMessage) -&gt; rewritten message</w:t>
        <w:br/>
        <w:t xml:space="preserve">    |  session.addUserMessage(message)</w:t>
        <w:br/>
        <w:t xml:space="preserve">    |</w:t>
        <w:br/>
        <w:t xml:space="preserve">    |  AGENT LOOP:</w:t>
        <w:br/>
        <w:t xml:space="preserve">    |  +--&gt; [LMStudioAdapter.stream()]</w:t>
        <w:br/>
        <w:t xml:space="preserve">    |  |        |  fetch(baseUrl + '/chat/completions', {</w:t>
        <w:br/>
        <w:t xml:space="preserve">    |  |        |    model, messages, tools, max_tokens: 100000,</w:t>
        <w:br/>
        <w:t xml:space="preserve">    |  |        |    reasoning_effort: 'low', stream: false</w:t>
        <w:br/>
        <w:t xml:space="preserve">    |  |        |  })</w:t>
        <w:br/>
        <w:t xml:space="preserve">    |  |        |  -&gt; yield text_delta, tool_use events</w:t>
        <w:br/>
        <w:t xml:space="preserve">    |  |        v</w:t>
        <w:br/>
        <w:t xml:space="preserve">    |  |    [Process LLM Response]</w:t>
        <w:br/>
        <w:t xml:space="preserve">    |  |        |  Accumulate text + tool calls</w:t>
        <w:br/>
        <w:t xml:space="preserve">    |  |        |  Add assistant message to session</w:t>
        <w:br/>
        <w:t xml:space="preserve">    |  |        v</w:t>
        <w:br/>
        <w:t xml:space="preserve">    |  |    [Execute Tool Calls]</w:t>
        <w:br/>
        <w:t xml:space="preserve">    |  |        |  For each tool call:</w:t>
        <w:br/>
        <w:t xml:space="preserve">    |  |        |    Pre-hook -&gt; Permission -&gt; Execute -&gt; Post-hook</w:t>
        <w:br/>
        <w:t xml:space="preserve">    |  |        |    If Write + .py file:</w:t>
        <w:br/>
        <w:t xml:space="preserve">    |  |        |      Run python3 -m py_compile (syntax check)</w:t>
        <w:br/>
        <w:t xml:space="preserve">    |  |        |      Run evaluate_v3.py (test feedback)</w:t>
        <w:br/>
        <w:t xml:space="preserve">    |  |        |    Yield tool_feedback event</w:t>
        <w:br/>
        <w:t xml:space="preserve">    |  |        v</w:t>
        <w:br/>
        <w:t xml:space="preserve">    |  |    [Add Results to Session]</w:t>
        <w:br/>
        <w:t xml:space="preserve">    |  +--&lt;-- If stopReason == 'tool_use': loop</w:t>
        <w:br/>
        <w:t xml:space="preserve">    |</w:t>
        <w:br/>
        <w:t xml:space="preserve">    v  If stopReason == 'end_turn': done</w:t>
        <w:br/>
        <w:t>[Return final response]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